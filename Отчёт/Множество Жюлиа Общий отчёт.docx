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99CE" w14:textId="77777777" w:rsidR="009B0598" w:rsidRPr="009B0598" w:rsidRDefault="009B0598">
      <w:pPr>
        <w:jc w:val="center"/>
        <w:rPr>
          <w:bCs/>
          <w:sz w:val="32"/>
          <w:lang w:val="ru-RU"/>
        </w:rPr>
      </w:pPr>
      <w:r w:rsidRPr="009B0598">
        <w:rPr>
          <w:bCs/>
          <w:sz w:val="32"/>
          <w:lang w:val="ru-RU"/>
        </w:rPr>
        <w:t>МИНИСТЕРСТВО ПРОСВЕЩЕНИЯ РОССИЙСКОЙ ФЕДЕРАЦИИ ФЕДЕРАЛЬНОЕ ГОСУДАРСТВЕННОЕ БЮДЖЕТНОЕ ОБРАЗОВАТЕЛЬНОЕ УЧРЕЖДЕНИЕ ВЫСШЕГО ОБРАЗОВАНИЯ «РОССИЙСКИЙ ГОСУДАРСТВЕННЫЙ ПЕДАГОГИЧЕСКИЙ УНИВЕРСИТЕТ им. А. И. ГЕРЦЕНА»</w:t>
      </w:r>
    </w:p>
    <w:p w14:paraId="4E51F13D" w14:textId="77777777" w:rsidR="009B0598" w:rsidRDefault="00000000">
      <w:pPr>
        <w:jc w:val="center"/>
        <w:rPr>
          <w:bCs/>
          <w:sz w:val="32"/>
          <w:lang w:val="ru-RU"/>
        </w:rPr>
      </w:pPr>
      <w:r w:rsidRPr="009B0598">
        <w:rPr>
          <w:bCs/>
          <w:sz w:val="32"/>
          <w:lang w:val="ru-RU"/>
        </w:rPr>
        <w:br/>
      </w:r>
      <w:r w:rsidRPr="009B0598">
        <w:rPr>
          <w:b/>
          <w:sz w:val="32"/>
          <w:lang w:val="ru-RU"/>
        </w:rPr>
        <w:t>Научно-исследовательский проект</w:t>
      </w:r>
      <w:r w:rsidRPr="009B0598">
        <w:rPr>
          <w:b/>
          <w:sz w:val="32"/>
          <w:lang w:val="ru-RU"/>
        </w:rPr>
        <w:br/>
        <w:t>по дисциплине «Компьютерное моделирование»</w:t>
      </w:r>
    </w:p>
    <w:p w14:paraId="5253B5C5" w14:textId="5E64710D" w:rsidR="00BC1EC0" w:rsidRPr="009B0598" w:rsidRDefault="00000000">
      <w:pPr>
        <w:jc w:val="center"/>
        <w:rPr>
          <w:bCs/>
          <w:lang w:val="ru-RU"/>
        </w:rPr>
      </w:pPr>
      <w:r w:rsidRPr="009B0598">
        <w:rPr>
          <w:bCs/>
          <w:sz w:val="32"/>
          <w:lang w:val="ru-RU"/>
        </w:rPr>
        <w:br/>
        <w:t>«Моделирование фракталов. Множество Жюлиа»</w:t>
      </w:r>
    </w:p>
    <w:p w14:paraId="70713981" w14:textId="77777777" w:rsidR="00BC1EC0" w:rsidRPr="009B0598" w:rsidRDefault="00000000">
      <w:pPr>
        <w:rPr>
          <w:lang w:val="ru-RU"/>
        </w:rPr>
      </w:pPr>
      <w:r w:rsidRPr="009B0598">
        <w:rPr>
          <w:lang w:val="ru-RU"/>
        </w:rPr>
        <w:br/>
      </w:r>
      <w:r w:rsidRPr="009B0598">
        <w:rPr>
          <w:lang w:val="ru-RU"/>
        </w:rPr>
        <w:br/>
      </w:r>
    </w:p>
    <w:p w14:paraId="42B7FC21" w14:textId="77777777" w:rsidR="00BC1EC0" w:rsidRPr="009B0598" w:rsidRDefault="00000000">
      <w:pPr>
        <w:jc w:val="right"/>
        <w:rPr>
          <w:lang w:val="ru-RU"/>
        </w:rPr>
      </w:pPr>
      <w:r w:rsidRPr="009B0598">
        <w:rPr>
          <w:b/>
          <w:lang w:val="ru-RU"/>
        </w:rPr>
        <w:t>Выполнил: Тоц Леонид Александрович</w:t>
      </w:r>
      <w:r w:rsidRPr="009B0598">
        <w:rPr>
          <w:b/>
          <w:lang w:val="ru-RU"/>
        </w:rPr>
        <w:br/>
      </w:r>
      <w:r w:rsidRPr="009B0598">
        <w:rPr>
          <w:lang w:val="ru-RU"/>
        </w:rPr>
        <w:t>Группа: ИВТ-2</w:t>
      </w:r>
      <w:r w:rsidRPr="009B0598">
        <w:rPr>
          <w:lang w:val="ru-RU"/>
        </w:rPr>
        <w:br/>
        <w:t>Год: 2026</w:t>
      </w:r>
    </w:p>
    <w:p w14:paraId="275057FB" w14:textId="77777777" w:rsidR="00BC1EC0" w:rsidRPr="009B0598" w:rsidRDefault="00000000">
      <w:pPr>
        <w:rPr>
          <w:lang w:val="ru-RU"/>
        </w:rPr>
      </w:pPr>
      <w:r w:rsidRPr="009B0598">
        <w:rPr>
          <w:lang w:val="ru-RU"/>
        </w:rPr>
        <w:br w:type="page"/>
      </w:r>
    </w:p>
    <w:p w14:paraId="504BF16E" w14:textId="77777777" w:rsidR="00BC1EC0" w:rsidRPr="009B0598" w:rsidRDefault="00000000">
      <w:pPr>
        <w:pStyle w:val="1"/>
        <w:rPr>
          <w:lang w:val="ru-RU"/>
        </w:rPr>
      </w:pPr>
      <w:r w:rsidRPr="009B0598">
        <w:rPr>
          <w:rFonts w:ascii="Times New Roman" w:hAnsi="Times New Roman"/>
          <w:lang w:val="ru-RU"/>
        </w:rPr>
        <w:lastRenderedPageBreak/>
        <w:t>1. Общая теоретическая основа проекта</w:t>
      </w:r>
    </w:p>
    <w:p w14:paraId="0C79DA1D" w14:textId="77777777" w:rsidR="00BC1EC0" w:rsidRPr="009B0598" w:rsidRDefault="00000000">
      <w:pPr>
        <w:rPr>
          <w:lang w:val="ru-RU"/>
        </w:rPr>
      </w:pPr>
      <w:r w:rsidRPr="009B0598">
        <w:rPr>
          <w:lang w:val="ru-RU"/>
        </w:rPr>
        <w:t>Фракталы представляют собой сложные геометрические структуры, обладающие свойством самоподобия. Их части повторяют форму всего объекта на разных масштабах. Фрактальная геометрия используется для описания природных объектов, компьютерной графики и математических моделей.</w:t>
      </w:r>
      <w:r w:rsidRPr="009B0598">
        <w:rPr>
          <w:lang w:val="ru-RU"/>
        </w:rPr>
        <w:br/>
      </w:r>
      <w:r w:rsidRPr="009B0598">
        <w:rPr>
          <w:lang w:val="ru-RU"/>
        </w:rPr>
        <w:br/>
        <w:t>Множество Жюлиа относится к алгебраическим фракталам и строится с использованием комплексных чисел. Оно показывает, как простые математические формулы способны создавать чрезвычайно сложные структуры.</w:t>
      </w:r>
    </w:p>
    <w:p w14:paraId="39B13326" w14:textId="77777777" w:rsidR="00BC1EC0" w:rsidRPr="009B0598" w:rsidRDefault="00000000">
      <w:pPr>
        <w:pStyle w:val="1"/>
        <w:rPr>
          <w:lang w:val="ru-RU"/>
        </w:rPr>
      </w:pPr>
      <w:r w:rsidRPr="009B0598">
        <w:rPr>
          <w:rFonts w:ascii="Times New Roman" w:hAnsi="Times New Roman"/>
          <w:lang w:val="ru-RU"/>
        </w:rPr>
        <w:t>1.1. История фрактальной геометрии</w:t>
      </w:r>
    </w:p>
    <w:p w14:paraId="5E03FD83" w14:textId="77777777" w:rsidR="00BC1EC0" w:rsidRPr="009B0598" w:rsidRDefault="00000000">
      <w:pPr>
        <w:rPr>
          <w:lang w:val="ru-RU"/>
        </w:rPr>
      </w:pPr>
      <w:r w:rsidRPr="009B0598">
        <w:rPr>
          <w:lang w:val="ru-RU"/>
        </w:rPr>
        <w:t xml:space="preserve">Первые исследования объектов, напоминающих фракталы, появились ещё в </w:t>
      </w:r>
      <w:r>
        <w:t>XIX</w:t>
      </w:r>
      <w:r w:rsidRPr="009B0598">
        <w:rPr>
          <w:lang w:val="ru-RU"/>
        </w:rPr>
        <w:t xml:space="preserve"> веке. Однако термин «фрактал» был введён Бенуа Мандельбротом в 1970-х годах. Развитие компьютерной техники позволило визуализировать множества Жюлиа и Мандельброта.</w:t>
      </w:r>
    </w:p>
    <w:p w14:paraId="5A217A15" w14:textId="77777777" w:rsidR="00BC1EC0" w:rsidRPr="009B0598" w:rsidRDefault="00000000">
      <w:pPr>
        <w:pStyle w:val="1"/>
        <w:rPr>
          <w:lang w:val="ru-RU"/>
        </w:rPr>
      </w:pPr>
      <w:r w:rsidRPr="009B0598">
        <w:rPr>
          <w:rFonts w:ascii="Times New Roman" w:hAnsi="Times New Roman"/>
          <w:lang w:val="ru-RU"/>
        </w:rPr>
        <w:t>1.2. Основные свойства фракталов</w:t>
      </w:r>
    </w:p>
    <w:p w14:paraId="51555C42" w14:textId="77777777" w:rsidR="00BC1EC0" w:rsidRPr="009B0598" w:rsidRDefault="00000000">
      <w:pPr>
        <w:rPr>
          <w:lang w:val="ru-RU"/>
        </w:rPr>
      </w:pPr>
      <w:r w:rsidRPr="009B0598">
        <w:rPr>
          <w:lang w:val="ru-RU"/>
        </w:rPr>
        <w:t>К основным свойствам фракталов относятся самоподобие, масштабная инвариантность, рекурсивность и высокая детализация. Даже при сильном увеличении фрактал сохраняет сложную структуру.</w:t>
      </w:r>
    </w:p>
    <w:p w14:paraId="2E461771" w14:textId="4995953E" w:rsidR="004F2516" w:rsidRPr="004F2516" w:rsidRDefault="00000000" w:rsidP="004F2516">
      <w:pPr>
        <w:pStyle w:val="1"/>
        <w:rPr>
          <w:rFonts w:ascii="Times New Roman" w:hAnsi="Times New Roman"/>
          <w:lang w:val="ru-RU"/>
        </w:rPr>
      </w:pPr>
      <w:r w:rsidRPr="009B0598">
        <w:rPr>
          <w:rFonts w:ascii="Times New Roman" w:hAnsi="Times New Roman"/>
          <w:lang w:val="ru-RU"/>
        </w:rPr>
        <w:t>1.3. Математические основы</w:t>
      </w:r>
      <w:r w:rsidR="004F2516">
        <w:rPr>
          <w:rFonts w:ascii="Times New Roman" w:hAnsi="Times New Roman"/>
          <w:lang w:val="ru-RU"/>
        </w:rPr>
        <w:t xml:space="preserve"> фракталов</w:t>
      </w:r>
    </w:p>
    <w:p w14:paraId="51FE094A" w14:textId="77777777" w:rsidR="004F2516" w:rsidRPr="004F2516" w:rsidRDefault="004F2516" w:rsidP="004F2516">
      <w:pPr>
        <w:rPr>
          <w:lang w:val="ru-RU"/>
        </w:rPr>
      </w:pPr>
      <w:r w:rsidRPr="004F2516">
        <w:rPr>
          <w:lang w:val="ru-RU"/>
        </w:rPr>
        <w:t>Фрактальная геометрия связана с несколькими важными математическими идеями: фрактальной размерностью, рекурсией, итерационными процессами, преобразованиями плоскости и комплексными числами. В зависимости от типа фрактала используются разные методы построения. Геометрические фракталы создаются с помощью повторения геометрических фигур, а алгебраические фракталы, к которым относится множество Жюлиа, строятся на основе математических формул и итерационных вычислений.</w:t>
      </w:r>
    </w:p>
    <w:p w14:paraId="19B7416A" w14:textId="77777777" w:rsidR="004F2516" w:rsidRPr="004F2516" w:rsidRDefault="004F2516" w:rsidP="004F2516">
      <w:pPr>
        <w:rPr>
          <w:lang w:val="ru-RU"/>
        </w:rPr>
      </w:pPr>
      <w:r w:rsidRPr="004F2516">
        <w:rPr>
          <w:lang w:val="ru-RU"/>
        </w:rPr>
        <w:t>В классической геометрии точка имеет размерность 0, линия — размерность 1, плоскость — размерность 2, а объёмное тело — размерность 3. Однако фракталы могут занимать промежуточное положение между привычными геометрическими объектами. Например, граница фрактала может быть настолько сложной и изломанной, что её свойства отличаются как от обычной линии, так и от полноценной плоской области. Для описания подобных объектов используется понятие фрактальной размерности.</w:t>
      </w:r>
    </w:p>
    <w:p w14:paraId="265537B5" w14:textId="77777777" w:rsidR="004F2516" w:rsidRPr="004F2516" w:rsidRDefault="004F2516" w:rsidP="004F2516">
      <w:pPr>
        <w:rPr>
          <w:lang w:val="ru-RU"/>
        </w:rPr>
      </w:pPr>
      <w:r w:rsidRPr="004F2516">
        <w:rPr>
          <w:lang w:val="ru-RU"/>
        </w:rPr>
        <w:lastRenderedPageBreak/>
        <w:t>Фрактальная размерность показывает, насколько быстро возрастает сложность объекта при увеличении масштаба. Один из способов объяснить эту идею связан с самоподобием. Если объект состоит из N уменьшенных копий самого себя, каждая из которых уменьшена в r раз, то размерность D может быть выражена формулой:</w:t>
      </w:r>
    </w:p>
    <w:p w14:paraId="2E46D713" w14:textId="77777777" w:rsidR="004F2516" w:rsidRPr="004F2516" w:rsidRDefault="004F2516" w:rsidP="004F2516">
      <w:pPr>
        <w:jc w:val="center"/>
        <w:rPr>
          <w:b/>
          <w:bCs/>
          <w:lang w:val="ru-RU"/>
        </w:rPr>
      </w:pPr>
      <w:r w:rsidRPr="004F2516">
        <w:rPr>
          <w:b/>
          <w:bCs/>
          <w:lang w:val="ru-RU"/>
        </w:rPr>
        <w:t xml:space="preserve">D = </w:t>
      </w:r>
      <w:proofErr w:type="spellStart"/>
      <w:r w:rsidRPr="004F2516">
        <w:rPr>
          <w:b/>
          <w:bCs/>
          <w:lang w:val="ru-RU"/>
        </w:rPr>
        <w:t>log</w:t>
      </w:r>
      <w:proofErr w:type="spellEnd"/>
      <w:r w:rsidRPr="004F2516">
        <w:rPr>
          <w:b/>
          <w:bCs/>
          <w:lang w:val="ru-RU"/>
        </w:rPr>
        <w:t xml:space="preserve">(N) / </w:t>
      </w:r>
      <w:proofErr w:type="spellStart"/>
      <w:r w:rsidRPr="004F2516">
        <w:rPr>
          <w:b/>
          <w:bCs/>
          <w:lang w:val="ru-RU"/>
        </w:rPr>
        <w:t>log</w:t>
      </w:r>
      <w:proofErr w:type="spellEnd"/>
      <w:r w:rsidRPr="004F2516">
        <w:rPr>
          <w:b/>
          <w:bCs/>
          <w:lang w:val="ru-RU"/>
        </w:rPr>
        <w:t>(r)</w:t>
      </w:r>
    </w:p>
    <w:p w14:paraId="6EB5AFD8" w14:textId="77777777" w:rsidR="004F2516" w:rsidRPr="004F2516" w:rsidRDefault="004F2516" w:rsidP="004F2516">
      <w:pPr>
        <w:rPr>
          <w:lang w:val="ru-RU"/>
        </w:rPr>
      </w:pPr>
      <w:r w:rsidRPr="004F2516">
        <w:rPr>
          <w:lang w:val="ru-RU"/>
        </w:rPr>
        <w:t xml:space="preserve">Эта формула применяется для простых </w:t>
      </w:r>
      <w:proofErr w:type="spellStart"/>
      <w:r w:rsidRPr="004F2516">
        <w:rPr>
          <w:lang w:val="ru-RU"/>
        </w:rPr>
        <w:t>самоподобных</w:t>
      </w:r>
      <w:proofErr w:type="spellEnd"/>
      <w:r w:rsidRPr="004F2516">
        <w:rPr>
          <w:lang w:val="ru-RU"/>
        </w:rPr>
        <w:t xml:space="preserve"> фракталов. Для более сложных объектов используются другие методы вычисления размерности. Важно понимать, что фрактальная размерность позволяет количественно описывать степень сложности и детализации фрактального объекта.</w:t>
      </w:r>
    </w:p>
    <w:p w14:paraId="4B27D74C" w14:textId="77777777" w:rsidR="004F2516" w:rsidRPr="004F2516" w:rsidRDefault="004F2516" w:rsidP="004F2516">
      <w:pPr>
        <w:rPr>
          <w:lang w:val="ru-RU"/>
        </w:rPr>
      </w:pPr>
      <w:r w:rsidRPr="004F2516">
        <w:rPr>
          <w:lang w:val="ru-RU"/>
        </w:rPr>
        <w:t>Для множества Жюлиа особое значение имеют комплексные числа и итерационные процессы. Построение фрактала основано на многократном применении функции:</w:t>
      </w:r>
    </w:p>
    <w:p w14:paraId="527B52C1" w14:textId="77777777" w:rsidR="004F2516" w:rsidRPr="004F2516" w:rsidRDefault="004F2516" w:rsidP="004F2516">
      <w:pPr>
        <w:jc w:val="center"/>
        <w:rPr>
          <w:b/>
          <w:bCs/>
          <w:lang w:val="ru-RU"/>
        </w:rPr>
      </w:pPr>
      <w:r w:rsidRPr="004F2516">
        <w:rPr>
          <w:b/>
          <w:bCs/>
          <w:lang w:val="ru-RU"/>
        </w:rPr>
        <w:t>z(n+1) = z(n)^2 + c</w:t>
      </w:r>
    </w:p>
    <w:p w14:paraId="60228F47" w14:textId="77777777" w:rsidR="004F2516" w:rsidRPr="004F2516" w:rsidRDefault="004F2516" w:rsidP="004F2516">
      <w:pPr>
        <w:rPr>
          <w:lang w:val="ru-RU"/>
        </w:rPr>
      </w:pPr>
      <w:r w:rsidRPr="004F2516">
        <w:rPr>
          <w:lang w:val="ru-RU"/>
        </w:rPr>
        <w:t>где z — комплексное число, а c — постоянный параметр. Для каждой точки комплексной плоскости выполняется последовательность вычислений. Если значения последовательности остаются ограниченными, точка считается принадлежащей множеству Жюлиа. Если же значения начинают стремиться к бесконечности, точка не входит во фрактал.</w:t>
      </w:r>
    </w:p>
    <w:p w14:paraId="28DF767A" w14:textId="77777777" w:rsidR="004F2516" w:rsidRPr="004F2516" w:rsidRDefault="004F2516" w:rsidP="004F2516">
      <w:pPr>
        <w:rPr>
          <w:lang w:val="ru-RU"/>
        </w:rPr>
      </w:pPr>
      <w:r w:rsidRPr="004F2516">
        <w:rPr>
          <w:lang w:val="ru-RU"/>
        </w:rPr>
        <w:t>Одной из главных особенностей множества Жюлиа является высокая чувствительность к параметру c. Даже небольшое изменение этого значения приводит к существенному изменению формы фрактала. Благодаря этому множества Жюлиа являются наглядным примером сложных динамических систем, в которых простое математическое правило создаёт чрезвычайно сложные и детализированные структуры.</w:t>
      </w:r>
    </w:p>
    <w:p w14:paraId="3552B025" w14:textId="77777777" w:rsidR="00BC1EC0" w:rsidRPr="009B0598" w:rsidRDefault="00000000">
      <w:pPr>
        <w:pStyle w:val="1"/>
        <w:rPr>
          <w:lang w:val="ru-RU"/>
        </w:rPr>
      </w:pPr>
      <w:r w:rsidRPr="009B0598">
        <w:rPr>
          <w:rFonts w:ascii="Times New Roman" w:hAnsi="Times New Roman"/>
          <w:lang w:val="ru-RU"/>
        </w:rPr>
        <w:t>1.4. Применение фракталов</w:t>
      </w:r>
    </w:p>
    <w:p w14:paraId="30357F84" w14:textId="054808A3" w:rsidR="007D7663" w:rsidRPr="000512E0" w:rsidRDefault="00000000">
      <w:pPr>
        <w:rPr>
          <w:lang w:val="ru-RU"/>
        </w:rPr>
      </w:pPr>
      <w:r w:rsidRPr="009B0598">
        <w:rPr>
          <w:lang w:val="ru-RU"/>
        </w:rPr>
        <w:t>Фракталы применяются в физике, биологии, моделировании природных объектов, цифровом искусстве и компьютерной графике. Множества Жюлиа используются как пример хаотических динамических систем.</w:t>
      </w:r>
    </w:p>
    <w:p w14:paraId="5CD45F04" w14:textId="77777777" w:rsidR="007D7663" w:rsidRPr="007D7663" w:rsidRDefault="007D7663" w:rsidP="007D7663">
      <w:pPr>
        <w:pStyle w:val="1"/>
        <w:rPr>
          <w:rFonts w:ascii="Times New Roman" w:hAnsi="Times New Roman"/>
          <w:lang w:val="ru-RU"/>
        </w:rPr>
      </w:pPr>
      <w:r w:rsidRPr="007D7663">
        <w:rPr>
          <w:rFonts w:ascii="Times New Roman" w:hAnsi="Times New Roman"/>
          <w:lang w:val="ru-RU"/>
        </w:rPr>
        <w:t>1.5. Рекурсия и итерации в построении фракталов</w:t>
      </w:r>
    </w:p>
    <w:p w14:paraId="5A4DF70A" w14:textId="77777777" w:rsidR="007D7663" w:rsidRPr="007D7663" w:rsidRDefault="007D7663" w:rsidP="007D7663">
      <w:pPr>
        <w:rPr>
          <w:lang w:val="ru-RU"/>
        </w:rPr>
      </w:pPr>
      <w:r w:rsidRPr="007D7663">
        <w:rPr>
          <w:lang w:val="ru-RU"/>
        </w:rPr>
        <w:t>Большинство фракталов создаётся с помощью повторения одного и того же правила. Основными принципами такого построения являются рекурсия и итерации. Именно благодаря многократному повторению математических или геометрических операций возникают сложные самоподобные структуры.</w:t>
      </w:r>
    </w:p>
    <w:p w14:paraId="7C0B2B9F" w14:textId="77777777" w:rsidR="007D7663" w:rsidRPr="007D7663" w:rsidRDefault="007D7663" w:rsidP="007D7663">
      <w:pPr>
        <w:rPr>
          <w:lang w:val="ru-RU"/>
        </w:rPr>
      </w:pPr>
      <w:r w:rsidRPr="007D7663">
        <w:rPr>
          <w:lang w:val="ru-RU"/>
        </w:rPr>
        <w:lastRenderedPageBreak/>
        <w:t>Рекурсия — это способ организации алгоритма, при котором функция вызывает саму себя для решения более простой подзадачи. В программировании рекурсивный подход особенно удобен для построения геометрических фракталов. Например, при создании дерева Пифагора программа сначала строит основной элемент, после чего повторяет те же действия для более мелких частей фигуры. Каждая новая ветвь создаётся по тем же правилам, что и исходная структура.</w:t>
      </w:r>
    </w:p>
    <w:p w14:paraId="53956FAB" w14:textId="77777777" w:rsidR="007D7663" w:rsidRPr="000512E0" w:rsidRDefault="007D7663" w:rsidP="007D7663">
      <w:pPr>
        <w:rPr>
          <w:lang w:val="ru-RU"/>
        </w:rPr>
      </w:pPr>
      <w:r w:rsidRPr="007D7663">
        <w:rPr>
          <w:lang w:val="ru-RU"/>
        </w:rPr>
        <w:t>Итерация представляет собой повторение определённого действия заданное количество раз. В отличие от рекурсии, итерационный процесс обычно реализуется с помощью циклов. Итерации широко применяются при построении алгебраических фракталов, включая множество Жюлиа и множество Мандельброта.</w:t>
      </w:r>
    </w:p>
    <w:p w14:paraId="5EB3BA3E" w14:textId="77777777" w:rsidR="007D7663" w:rsidRPr="007D7663" w:rsidRDefault="007D7663" w:rsidP="007D7663">
      <w:pPr>
        <w:pStyle w:val="1"/>
        <w:rPr>
          <w:rFonts w:ascii="Times New Roman" w:hAnsi="Times New Roman"/>
          <w:lang w:val="ru-RU"/>
        </w:rPr>
      </w:pPr>
      <w:r w:rsidRPr="007D7663">
        <w:rPr>
          <w:rFonts w:ascii="Times New Roman" w:hAnsi="Times New Roman"/>
          <w:lang w:val="ru-RU"/>
        </w:rPr>
        <w:t>1.6. Классификация фракталов</w:t>
      </w:r>
    </w:p>
    <w:p w14:paraId="2FFCC486" w14:textId="77777777" w:rsidR="007D7663" w:rsidRPr="007D7663" w:rsidRDefault="007D7663" w:rsidP="007D7663">
      <w:pPr>
        <w:rPr>
          <w:lang w:val="ru-RU"/>
        </w:rPr>
      </w:pPr>
      <w:r w:rsidRPr="007D7663">
        <w:rPr>
          <w:lang w:val="ru-RU"/>
        </w:rPr>
        <w:t>Существует несколько основных типов фракталов, которые различаются способом построения и используемыми математическими принципами. В рамках учебного проекта удобно разделить фракталы на геометрические, алгебраические, стохастические и природные.</w:t>
      </w:r>
    </w:p>
    <w:p w14:paraId="0F0C2705" w14:textId="77777777" w:rsidR="007D7663" w:rsidRPr="007D7663" w:rsidRDefault="007D7663" w:rsidP="007D7663">
      <w:pPr>
        <w:rPr>
          <w:lang w:val="ru-RU"/>
        </w:rPr>
      </w:pPr>
      <w:r w:rsidRPr="007D7663">
        <w:rPr>
          <w:b/>
          <w:bCs/>
          <w:u w:val="single"/>
          <w:lang w:val="ru-RU"/>
        </w:rPr>
        <w:t>Геометрические фракталы</w:t>
      </w:r>
      <w:r w:rsidRPr="007D7663">
        <w:rPr>
          <w:lang w:val="ru-RU"/>
        </w:rPr>
        <w:t xml:space="preserve"> создаются с помощью повторения геометрических преобразований: деления, поворота, масштабирования и добавления новых элементов. Такие фракталы обычно строятся рекурсивными алгоритмами и хорошо подходят для изучения самоподобия. К геометрическим фракталам относятся кривая Коха, треугольник </w:t>
      </w:r>
      <w:proofErr w:type="spellStart"/>
      <w:r w:rsidRPr="007D7663">
        <w:rPr>
          <w:lang w:val="ru-RU"/>
        </w:rPr>
        <w:t>Серпинского</w:t>
      </w:r>
      <w:proofErr w:type="spellEnd"/>
      <w:r w:rsidRPr="007D7663">
        <w:rPr>
          <w:lang w:val="ru-RU"/>
        </w:rPr>
        <w:t xml:space="preserve">, ковёр </w:t>
      </w:r>
      <w:proofErr w:type="spellStart"/>
      <w:r w:rsidRPr="007D7663">
        <w:rPr>
          <w:lang w:val="ru-RU"/>
        </w:rPr>
        <w:t>Серпинского</w:t>
      </w:r>
      <w:proofErr w:type="spellEnd"/>
      <w:r w:rsidRPr="007D7663">
        <w:rPr>
          <w:lang w:val="ru-RU"/>
        </w:rPr>
        <w:t xml:space="preserve"> и дерево Пифагора.</w:t>
      </w:r>
    </w:p>
    <w:p w14:paraId="6041923A" w14:textId="77777777" w:rsidR="007D7663" w:rsidRPr="007D7663" w:rsidRDefault="007D7663" w:rsidP="007D7663">
      <w:pPr>
        <w:rPr>
          <w:lang w:val="ru-RU"/>
        </w:rPr>
      </w:pPr>
      <w:r w:rsidRPr="007D7663">
        <w:rPr>
          <w:b/>
          <w:bCs/>
          <w:u w:val="single"/>
          <w:lang w:val="ru-RU"/>
        </w:rPr>
        <w:t>Алгебраические фракталы</w:t>
      </w:r>
      <w:r w:rsidRPr="007D7663">
        <w:rPr>
          <w:lang w:val="ru-RU"/>
        </w:rPr>
        <w:t xml:space="preserve"> строятся на основе итерационных математических формул, часто с использованием комплексных чисел. Они отличаются высокой детализацией и сложной структурой границ. К этой группе относятся множество Мандельброта, множество Жюлиа и фрактал Burning </w:t>
      </w:r>
      <w:proofErr w:type="spellStart"/>
      <w:r w:rsidRPr="007D7663">
        <w:rPr>
          <w:lang w:val="ru-RU"/>
        </w:rPr>
        <w:t>Ship</w:t>
      </w:r>
      <w:proofErr w:type="spellEnd"/>
      <w:r w:rsidRPr="007D7663">
        <w:rPr>
          <w:lang w:val="ru-RU"/>
        </w:rPr>
        <w:t>. Для построения таких фракталов выполняются многократные вычисления для каждой точки комплексной плоскости.</w:t>
      </w:r>
    </w:p>
    <w:p w14:paraId="4E93A9BD" w14:textId="77777777" w:rsidR="007D7663" w:rsidRPr="007D7663" w:rsidRDefault="007D7663" w:rsidP="007D7663">
      <w:pPr>
        <w:rPr>
          <w:lang w:val="ru-RU"/>
        </w:rPr>
      </w:pPr>
      <w:r w:rsidRPr="007D7663">
        <w:rPr>
          <w:b/>
          <w:bCs/>
          <w:u w:val="single"/>
          <w:lang w:val="ru-RU"/>
        </w:rPr>
        <w:t>Стохастические фракталы</w:t>
      </w:r>
      <w:r w:rsidRPr="007D7663">
        <w:rPr>
          <w:lang w:val="ru-RU"/>
        </w:rPr>
        <w:t xml:space="preserve"> включают элементы случайности и вероятностного выбора преобразований. Они используются для моделирования природных объектов и процессов, которые невозможно описать полностью строгими математическими правилами. Примерами являются фрактальные облака, случайные ландшафты и папоротник Барнсли.</w:t>
      </w:r>
    </w:p>
    <w:p w14:paraId="11E39C5E" w14:textId="77777777" w:rsidR="007D7663" w:rsidRPr="007D7663" w:rsidRDefault="007D7663" w:rsidP="007D7663">
      <w:pPr>
        <w:rPr>
          <w:lang w:val="ru-RU"/>
        </w:rPr>
      </w:pPr>
      <w:r w:rsidRPr="007D7663">
        <w:rPr>
          <w:b/>
          <w:bCs/>
          <w:u w:val="single"/>
          <w:lang w:val="ru-RU"/>
        </w:rPr>
        <w:t>Природные фракталы</w:t>
      </w:r>
      <w:r w:rsidRPr="007D7663">
        <w:rPr>
          <w:lang w:val="ru-RU"/>
        </w:rPr>
        <w:t xml:space="preserve"> не являются идеальными математическими объектами, однако обладают выраженными признаками самоподобия. Подобные структуры встречаются в окружающем мире: в форме деревьев, снежинок, молний, сосудов, </w:t>
      </w:r>
      <w:r w:rsidRPr="007D7663">
        <w:rPr>
          <w:lang w:val="ru-RU"/>
        </w:rPr>
        <w:lastRenderedPageBreak/>
        <w:t>лёгких, береговых линий и растений. Такие объекты демонстрируют повторение схожих элементов на разных масштабах.</w:t>
      </w:r>
    </w:p>
    <w:p w14:paraId="63F27A6B" w14:textId="77777777" w:rsidR="007D7663" w:rsidRPr="007D7663" w:rsidRDefault="007D7663" w:rsidP="007D7663">
      <w:pPr>
        <w:rPr>
          <w:lang w:val="ru-RU"/>
        </w:rPr>
      </w:pPr>
      <w:r w:rsidRPr="007D7663">
        <w:rPr>
          <w:lang w:val="ru-RU"/>
        </w:rPr>
        <w:t>Несмотря на различия между типами фракталов, все они основаны на идее повторения и постепенного усложнения структуры. Именно это делает фракталы важным инструментом в математике, компьютерной графике, моделировании природных процессов и цифровом искусстве.</w:t>
      </w:r>
    </w:p>
    <w:p w14:paraId="63C43E8D" w14:textId="77777777" w:rsidR="007D7663" w:rsidRPr="000512E0" w:rsidRDefault="007D7663">
      <w:pPr>
        <w:rPr>
          <w:lang w:val="ru-RU"/>
        </w:rPr>
      </w:pPr>
    </w:p>
    <w:p w14:paraId="047F9FB7" w14:textId="77777777" w:rsidR="00775FC0" w:rsidRPr="00775FC0" w:rsidRDefault="00775FC0" w:rsidP="00775FC0">
      <w:pPr>
        <w:pStyle w:val="1"/>
        <w:rPr>
          <w:rFonts w:ascii="Times New Roman" w:hAnsi="Times New Roman"/>
          <w:lang w:val="ru-RU"/>
        </w:rPr>
      </w:pPr>
      <w:r w:rsidRPr="00775FC0">
        <w:rPr>
          <w:rFonts w:ascii="Times New Roman" w:hAnsi="Times New Roman"/>
          <w:lang w:val="ru-RU"/>
        </w:rPr>
        <w:t>2. Множество Жюлиа</w:t>
      </w:r>
    </w:p>
    <w:p w14:paraId="2F1ED326" w14:textId="77777777" w:rsidR="00775FC0" w:rsidRPr="00775FC0" w:rsidRDefault="00775FC0" w:rsidP="00775FC0">
      <w:pPr>
        <w:rPr>
          <w:lang w:val="ru-RU"/>
        </w:rPr>
      </w:pPr>
      <w:r w:rsidRPr="00775FC0">
        <w:rPr>
          <w:lang w:val="ru-RU"/>
        </w:rPr>
        <w:t>Для практической части проекта было выбрано Множество Жюлиа — один из наиболее известных алгебраических фракталов. Данный фрактал строится на основе итерационных математических формул с использованием комплексных чисел и хорошо демонстрирует основные принципы фрактальной геометрии: самоподобие, бесконечную детализацию и зависимость структуры от параметров вычислений.</w:t>
      </w:r>
    </w:p>
    <w:p w14:paraId="4C971DF7" w14:textId="77777777" w:rsidR="00775FC0" w:rsidRPr="00775FC0" w:rsidRDefault="00775FC0" w:rsidP="00775FC0">
      <w:pPr>
        <w:rPr>
          <w:lang w:val="ru-RU"/>
        </w:rPr>
      </w:pPr>
      <w:r w:rsidRPr="00775FC0">
        <w:rPr>
          <w:lang w:val="ru-RU"/>
        </w:rPr>
        <w:t>Выбор множества Жюлиа обусловлен несколькими причинами. Во-первых, этот фрактал тесно связан с математическими понятиями комплексной плоскости и итерационных процессов, что делает его удобным примером для изучения математических основ фракталов. Во-вторых, множество Жюлиа обладает высокой визуальной выразительностью: даже небольшое изменение параметра c приводит к полному изменению формы изображения. Благодаря этому можно получать большое количество различных фрактальных структур и исследовать влияние параметров на результат построения.</w:t>
      </w:r>
    </w:p>
    <w:p w14:paraId="5C65594E" w14:textId="43FA68E5" w:rsidR="00775FC0" w:rsidRPr="00775FC0" w:rsidRDefault="00775FC0" w:rsidP="00775FC0">
      <w:pPr>
        <w:rPr>
          <w:lang w:val="ru-RU"/>
        </w:rPr>
      </w:pPr>
      <w:r w:rsidRPr="00775FC0">
        <w:rPr>
          <w:lang w:val="ru-RU"/>
        </w:rPr>
        <w:t>Кроме того, множество Жюлиа удобно реализовывать с помощью языка программирования Python. Алгоритм построения основан на повторении одной математической операции для каждой точки изображения, поэтому программа позволяет продемонстрировать работу итерационных вычислений и визуализацию результатов.</w:t>
      </w:r>
    </w:p>
    <w:p w14:paraId="371FF79A" w14:textId="77777777" w:rsidR="00775FC0" w:rsidRPr="00775FC0" w:rsidRDefault="00775FC0" w:rsidP="00775FC0">
      <w:pPr>
        <w:rPr>
          <w:lang w:val="ru-RU"/>
        </w:rPr>
      </w:pPr>
      <w:r w:rsidRPr="00775FC0">
        <w:rPr>
          <w:lang w:val="ru-RU"/>
        </w:rPr>
        <w:t>Ещё одной причиной выбора данного фрактала является его широкое применение в компьютерной графике и цифровом искусстве. Изображения множества Жюлиа отличаются сложными симметриями, плавными переходами цветов и высокой детализацией, благодаря чему часто используются в научной визуализации, генеративной графике и фрактальном искусстве.</w:t>
      </w:r>
    </w:p>
    <w:p w14:paraId="4912F096" w14:textId="1A896342" w:rsidR="00D222AB" w:rsidRPr="000512E0" w:rsidRDefault="00775FC0" w:rsidP="00775FC0">
      <w:pPr>
        <w:rPr>
          <w:lang w:val="ru-RU"/>
        </w:rPr>
      </w:pPr>
      <w:r w:rsidRPr="00775FC0">
        <w:rPr>
          <w:lang w:val="ru-RU"/>
        </w:rPr>
        <w:t xml:space="preserve">Внешний вид множества Жюлиа зависит от значения комплексного параметра c. При изменении этого параметра структура фрактала может становиться симметричной, разветвлённой, спиральной или хаотичной. Таким образом, </w:t>
      </w:r>
      <w:r w:rsidRPr="00775FC0">
        <w:rPr>
          <w:lang w:val="ru-RU"/>
        </w:rPr>
        <w:lastRenderedPageBreak/>
        <w:t>множество Жюлиа является не только интересным математическим объектом, но и удобной моделью для исследования поведения сложных динамических систем.</w:t>
      </w:r>
    </w:p>
    <w:p w14:paraId="2BE0547C" w14:textId="77777777" w:rsidR="00D222AB" w:rsidRPr="00C450BA" w:rsidRDefault="00D222AB" w:rsidP="00D222AB">
      <w:pPr>
        <w:pStyle w:val="1"/>
        <w:rPr>
          <w:rFonts w:ascii="Times New Roman" w:hAnsi="Times New Roman"/>
          <w:lang w:val="ru-RU"/>
        </w:rPr>
      </w:pPr>
      <w:r w:rsidRPr="00D222AB">
        <w:rPr>
          <w:rFonts w:ascii="Times New Roman" w:hAnsi="Times New Roman"/>
          <w:lang w:val="ru-RU"/>
        </w:rPr>
        <w:t>2.1. Математическая модель программы</w:t>
      </w:r>
    </w:p>
    <w:p w14:paraId="737FE8FF" w14:textId="79C44ECD"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1. Комплексные числа</w:t>
      </w:r>
    </w:p>
    <w:p w14:paraId="0D1A8656" w14:textId="77777777" w:rsidR="00134712" w:rsidRPr="00134712" w:rsidRDefault="00134712" w:rsidP="00134712">
      <w:pPr>
        <w:rPr>
          <w:lang w:val="ru-RU"/>
        </w:rPr>
      </w:pPr>
      <w:r w:rsidRPr="00134712">
        <w:rPr>
          <w:lang w:val="ru-RU"/>
        </w:rPr>
        <w:t>Основой множества Жюлиа являются комплексные числа.</w:t>
      </w:r>
      <w:r w:rsidRPr="00134712">
        <w:rPr>
          <w:lang w:val="ru-RU"/>
        </w:rPr>
        <w:br/>
      </w:r>
      <w:r w:rsidRPr="00134712">
        <w:rPr>
          <w:lang w:val="ru-RU"/>
        </w:rPr>
        <w:br/>
        <w:t>Комплексное число записывается в виде:</w:t>
      </w:r>
      <w:r w:rsidRPr="00134712">
        <w:rPr>
          <w:lang w:val="ru-RU"/>
        </w:rPr>
        <w:br/>
      </w:r>
      <w:r w:rsidRPr="00134712">
        <w:rPr>
          <w:lang w:val="ru-RU"/>
        </w:rPr>
        <w:br/>
      </w:r>
      <w:r>
        <w:t>z</w:t>
      </w:r>
      <w:r w:rsidRPr="00134712">
        <w:rPr>
          <w:lang w:val="ru-RU"/>
        </w:rPr>
        <w:t xml:space="preserve"> = </w:t>
      </w:r>
      <w:r>
        <w:t>x</w:t>
      </w:r>
      <w:r w:rsidRPr="00134712">
        <w:rPr>
          <w:lang w:val="ru-RU"/>
        </w:rPr>
        <w:t xml:space="preserve"> + </w:t>
      </w:r>
      <w:r>
        <w:t>yi</w:t>
      </w:r>
      <w:r w:rsidRPr="00134712">
        <w:rPr>
          <w:lang w:val="ru-RU"/>
        </w:rPr>
        <w:br/>
      </w:r>
      <w:r w:rsidRPr="00134712">
        <w:rPr>
          <w:lang w:val="ru-RU"/>
        </w:rPr>
        <w:br/>
        <w:t>где:</w:t>
      </w:r>
      <w:r w:rsidRPr="00134712">
        <w:rPr>
          <w:lang w:val="ru-RU"/>
        </w:rPr>
        <w:br/>
      </w:r>
      <w:r>
        <w:t>x</w:t>
      </w:r>
      <w:r w:rsidRPr="00134712">
        <w:rPr>
          <w:lang w:val="ru-RU"/>
        </w:rPr>
        <w:t xml:space="preserve"> — действительная часть;</w:t>
      </w:r>
      <w:r w:rsidRPr="00134712">
        <w:rPr>
          <w:lang w:val="ru-RU"/>
        </w:rPr>
        <w:br/>
      </w:r>
      <w:r>
        <w:t>y</w:t>
      </w:r>
      <w:r w:rsidRPr="00134712">
        <w:rPr>
          <w:lang w:val="ru-RU"/>
        </w:rPr>
        <w:t xml:space="preserve"> — мнимая часть;</w:t>
      </w:r>
      <w:r w:rsidRPr="00134712">
        <w:rPr>
          <w:lang w:val="ru-RU"/>
        </w:rPr>
        <w:br/>
      </w:r>
      <w:proofErr w:type="spellStart"/>
      <w:r>
        <w:t>i</w:t>
      </w:r>
      <w:proofErr w:type="spellEnd"/>
      <w:r w:rsidRPr="00134712">
        <w:rPr>
          <w:lang w:val="ru-RU"/>
        </w:rPr>
        <w:t xml:space="preserve"> — мнимая единица, для которой:</w:t>
      </w:r>
      <w:r w:rsidRPr="00134712">
        <w:rPr>
          <w:lang w:val="ru-RU"/>
        </w:rPr>
        <w:br/>
      </w:r>
      <w:r w:rsidRPr="00134712">
        <w:rPr>
          <w:lang w:val="ru-RU"/>
        </w:rPr>
        <w:br/>
      </w:r>
      <w:proofErr w:type="spellStart"/>
      <w:r>
        <w:t>i</w:t>
      </w:r>
      <w:proofErr w:type="spellEnd"/>
      <w:r w:rsidRPr="00134712">
        <w:rPr>
          <w:lang w:val="ru-RU"/>
        </w:rPr>
        <w:t>² = -1</w:t>
      </w:r>
      <w:r w:rsidRPr="00134712">
        <w:rPr>
          <w:lang w:val="ru-RU"/>
        </w:rPr>
        <w:br/>
      </w:r>
      <w:r w:rsidRPr="00134712">
        <w:rPr>
          <w:lang w:val="ru-RU"/>
        </w:rPr>
        <w:br/>
        <w:t xml:space="preserve">В программе комплексные числа создаются с помощью функции </w:t>
      </w:r>
      <w:r>
        <w:t>complex</w:t>
      </w:r>
      <w:r w:rsidRPr="00134712">
        <w:rPr>
          <w:lang w:val="ru-RU"/>
        </w:rPr>
        <w:t>().</w:t>
      </w:r>
    </w:p>
    <w:p w14:paraId="4DA042EB" w14:textId="51C966DA"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2. Комплексная плоскость</w:t>
      </w:r>
    </w:p>
    <w:p w14:paraId="18341B9F" w14:textId="77777777" w:rsidR="00134712" w:rsidRPr="00134712" w:rsidRDefault="00134712" w:rsidP="00134712">
      <w:pPr>
        <w:rPr>
          <w:lang w:val="ru-RU"/>
        </w:rPr>
      </w:pPr>
      <w:r w:rsidRPr="00134712">
        <w:rPr>
          <w:lang w:val="ru-RU"/>
        </w:rPr>
        <w:t>Комплексные числа изображаются на координатной плоскости:</w:t>
      </w:r>
      <w:r w:rsidRPr="00134712">
        <w:rPr>
          <w:lang w:val="ru-RU"/>
        </w:rPr>
        <w:br/>
        <w:t xml:space="preserve">горизонтальная ось соответствует действительной части </w:t>
      </w:r>
      <w:r>
        <w:t>Re</w:t>
      </w:r>
      <w:r w:rsidRPr="00134712">
        <w:rPr>
          <w:lang w:val="ru-RU"/>
        </w:rPr>
        <w:t>,</w:t>
      </w:r>
      <w:r w:rsidRPr="00134712">
        <w:rPr>
          <w:lang w:val="ru-RU"/>
        </w:rPr>
        <w:br/>
        <w:t xml:space="preserve">а вертикальная — мнимой части </w:t>
      </w:r>
      <w:proofErr w:type="spellStart"/>
      <w:r>
        <w:t>Im</w:t>
      </w:r>
      <w:proofErr w:type="spellEnd"/>
      <w:r w:rsidRPr="00134712">
        <w:rPr>
          <w:lang w:val="ru-RU"/>
        </w:rPr>
        <w:t>.</w:t>
      </w:r>
      <w:r w:rsidRPr="00134712">
        <w:rPr>
          <w:lang w:val="ru-RU"/>
        </w:rPr>
        <w:br/>
      </w:r>
      <w:r w:rsidRPr="00134712">
        <w:rPr>
          <w:lang w:val="ru-RU"/>
        </w:rPr>
        <w:br/>
        <w:t>Каждая точка изображения соответствует определённому комплексному числу.</w:t>
      </w:r>
      <w:r w:rsidRPr="00134712">
        <w:rPr>
          <w:lang w:val="ru-RU"/>
        </w:rPr>
        <w:br/>
      </w:r>
      <w:r w:rsidRPr="00134712">
        <w:rPr>
          <w:lang w:val="ru-RU"/>
        </w:rPr>
        <w:br/>
        <w:t>В программе задаётся диапазон комплексной плоскости:</w:t>
      </w:r>
      <w:r w:rsidRPr="00134712">
        <w:rPr>
          <w:lang w:val="ru-RU"/>
        </w:rPr>
        <w:br/>
      </w:r>
      <w:r w:rsidRPr="00134712">
        <w:rPr>
          <w:lang w:val="ru-RU"/>
        </w:rPr>
        <w:br/>
      </w:r>
      <w:r>
        <w:t>x</w:t>
      </w:r>
      <w:r w:rsidRPr="00134712">
        <w:rPr>
          <w:lang w:val="ru-RU"/>
        </w:rPr>
        <w:t>_</w:t>
      </w:r>
      <w:r>
        <w:t>min</w:t>
      </w:r>
      <w:r w:rsidRPr="00134712">
        <w:rPr>
          <w:lang w:val="ru-RU"/>
        </w:rPr>
        <w:t xml:space="preserve">, </w:t>
      </w:r>
      <w:r>
        <w:t>x</w:t>
      </w:r>
      <w:r w:rsidRPr="00134712">
        <w:rPr>
          <w:lang w:val="ru-RU"/>
        </w:rPr>
        <w:t>_</w:t>
      </w:r>
      <w:r>
        <w:t>max</w:t>
      </w:r>
      <w:r w:rsidRPr="00134712">
        <w:rPr>
          <w:lang w:val="ru-RU"/>
        </w:rPr>
        <w:t xml:space="preserve"> = -1.5, 1.5</w:t>
      </w:r>
      <w:r w:rsidRPr="00134712">
        <w:rPr>
          <w:lang w:val="ru-RU"/>
        </w:rPr>
        <w:br/>
      </w:r>
      <w:r>
        <w:t>y</w:t>
      </w:r>
      <w:r w:rsidRPr="00134712">
        <w:rPr>
          <w:lang w:val="ru-RU"/>
        </w:rPr>
        <w:t>_</w:t>
      </w:r>
      <w:r>
        <w:t>min</w:t>
      </w:r>
      <w:r w:rsidRPr="00134712">
        <w:rPr>
          <w:lang w:val="ru-RU"/>
        </w:rPr>
        <w:t xml:space="preserve">, </w:t>
      </w:r>
      <w:r>
        <w:t>y</w:t>
      </w:r>
      <w:r w:rsidRPr="00134712">
        <w:rPr>
          <w:lang w:val="ru-RU"/>
        </w:rPr>
        <w:t>_</w:t>
      </w:r>
      <w:r>
        <w:t>max</w:t>
      </w:r>
      <w:r w:rsidRPr="00134712">
        <w:rPr>
          <w:lang w:val="ru-RU"/>
        </w:rPr>
        <w:t xml:space="preserve"> = -1.5, 1.5</w:t>
      </w:r>
    </w:p>
    <w:p w14:paraId="22146BF8" w14:textId="3BC614FB"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3. Преобразование пикселей в комплексные числа</w:t>
      </w:r>
    </w:p>
    <w:p w14:paraId="047ECE55" w14:textId="77777777" w:rsidR="00134712" w:rsidRPr="00134712" w:rsidRDefault="00134712" w:rsidP="00134712">
      <w:pPr>
        <w:rPr>
          <w:lang w:val="ru-RU"/>
        </w:rPr>
      </w:pPr>
      <w:r w:rsidRPr="00134712">
        <w:rPr>
          <w:lang w:val="ru-RU"/>
        </w:rPr>
        <w:t>Каждый пиксель изображения преобразуется в точку комплексной плоскости.</w:t>
      </w:r>
      <w:r w:rsidRPr="00134712">
        <w:rPr>
          <w:lang w:val="ru-RU"/>
        </w:rPr>
        <w:br/>
      </w:r>
      <w:r w:rsidRPr="00134712">
        <w:rPr>
          <w:lang w:val="ru-RU"/>
        </w:rPr>
        <w:br/>
        <w:t>Для этого используются формулы:</w:t>
      </w:r>
      <w:r w:rsidRPr="00134712">
        <w:rPr>
          <w:lang w:val="ru-RU"/>
        </w:rPr>
        <w:br/>
      </w:r>
      <w:r w:rsidRPr="00134712">
        <w:rPr>
          <w:lang w:val="ru-RU"/>
        </w:rPr>
        <w:br/>
      </w:r>
      <w:proofErr w:type="spellStart"/>
      <w:r>
        <w:lastRenderedPageBreak/>
        <w:t>zx</w:t>
      </w:r>
      <w:proofErr w:type="spellEnd"/>
      <w:r w:rsidRPr="00134712">
        <w:rPr>
          <w:lang w:val="ru-RU"/>
        </w:rPr>
        <w:t xml:space="preserve"> = </w:t>
      </w:r>
      <w:r>
        <w:t>x</w:t>
      </w:r>
      <w:r w:rsidRPr="00134712">
        <w:rPr>
          <w:lang w:val="ru-RU"/>
        </w:rPr>
        <w:t>_</w:t>
      </w:r>
      <w:r>
        <w:t>min</w:t>
      </w:r>
      <w:r w:rsidRPr="00134712">
        <w:rPr>
          <w:lang w:val="ru-RU"/>
        </w:rPr>
        <w:t xml:space="preserve"> + (</w:t>
      </w:r>
      <w:r>
        <w:t>x</w:t>
      </w:r>
      <w:r w:rsidRPr="00134712">
        <w:rPr>
          <w:lang w:val="ru-RU"/>
        </w:rPr>
        <w:t xml:space="preserve"> / </w:t>
      </w:r>
      <w:r>
        <w:t>WIDTH</w:t>
      </w:r>
      <w:r w:rsidRPr="00134712">
        <w:rPr>
          <w:lang w:val="ru-RU"/>
        </w:rPr>
        <w:t>) * (</w:t>
      </w:r>
      <w:r>
        <w:t>x</w:t>
      </w:r>
      <w:r w:rsidRPr="00134712">
        <w:rPr>
          <w:lang w:val="ru-RU"/>
        </w:rPr>
        <w:t>_</w:t>
      </w:r>
      <w:r>
        <w:t>max</w:t>
      </w:r>
      <w:r w:rsidRPr="00134712">
        <w:rPr>
          <w:lang w:val="ru-RU"/>
        </w:rPr>
        <w:t xml:space="preserve"> - </w:t>
      </w:r>
      <w:r>
        <w:t>x</w:t>
      </w:r>
      <w:r w:rsidRPr="00134712">
        <w:rPr>
          <w:lang w:val="ru-RU"/>
        </w:rPr>
        <w:t>_</w:t>
      </w:r>
      <w:r>
        <w:t>min</w:t>
      </w:r>
      <w:r w:rsidRPr="00134712">
        <w:rPr>
          <w:lang w:val="ru-RU"/>
        </w:rPr>
        <w:t>)</w:t>
      </w:r>
      <w:r w:rsidRPr="00134712">
        <w:rPr>
          <w:lang w:val="ru-RU"/>
        </w:rPr>
        <w:br/>
      </w:r>
      <w:proofErr w:type="spellStart"/>
      <w:r>
        <w:t>zy</w:t>
      </w:r>
      <w:proofErr w:type="spellEnd"/>
      <w:r w:rsidRPr="00134712">
        <w:rPr>
          <w:lang w:val="ru-RU"/>
        </w:rPr>
        <w:t xml:space="preserve"> = </w:t>
      </w:r>
      <w:r>
        <w:t>y</w:t>
      </w:r>
      <w:r w:rsidRPr="00134712">
        <w:rPr>
          <w:lang w:val="ru-RU"/>
        </w:rPr>
        <w:t>_</w:t>
      </w:r>
      <w:r>
        <w:t>min</w:t>
      </w:r>
      <w:r w:rsidRPr="00134712">
        <w:rPr>
          <w:lang w:val="ru-RU"/>
        </w:rPr>
        <w:t xml:space="preserve"> + (</w:t>
      </w:r>
      <w:r>
        <w:t>y</w:t>
      </w:r>
      <w:r w:rsidRPr="00134712">
        <w:rPr>
          <w:lang w:val="ru-RU"/>
        </w:rPr>
        <w:t xml:space="preserve"> / </w:t>
      </w:r>
      <w:r>
        <w:t>HEIGHT</w:t>
      </w:r>
      <w:r w:rsidRPr="00134712">
        <w:rPr>
          <w:lang w:val="ru-RU"/>
        </w:rPr>
        <w:t>) * (</w:t>
      </w:r>
      <w:r>
        <w:t>y</w:t>
      </w:r>
      <w:r w:rsidRPr="00134712">
        <w:rPr>
          <w:lang w:val="ru-RU"/>
        </w:rPr>
        <w:t>_</w:t>
      </w:r>
      <w:r>
        <w:t>max</w:t>
      </w:r>
      <w:r w:rsidRPr="00134712">
        <w:rPr>
          <w:lang w:val="ru-RU"/>
        </w:rPr>
        <w:t xml:space="preserve"> - </w:t>
      </w:r>
      <w:r>
        <w:t>y</w:t>
      </w:r>
      <w:r w:rsidRPr="00134712">
        <w:rPr>
          <w:lang w:val="ru-RU"/>
        </w:rPr>
        <w:t>_</w:t>
      </w:r>
      <w:r>
        <w:t>min</w:t>
      </w:r>
      <w:r w:rsidRPr="00134712">
        <w:rPr>
          <w:lang w:val="ru-RU"/>
        </w:rPr>
        <w:t>)</w:t>
      </w:r>
      <w:r w:rsidRPr="00134712">
        <w:rPr>
          <w:lang w:val="ru-RU"/>
        </w:rPr>
        <w:br/>
      </w:r>
      <w:r w:rsidRPr="00134712">
        <w:rPr>
          <w:lang w:val="ru-RU"/>
        </w:rPr>
        <w:br/>
        <w:t>Таким образом координаты пикселя связываются с координатами комплексного числа.</w:t>
      </w:r>
    </w:p>
    <w:p w14:paraId="0FBE4010" w14:textId="6DBA020C"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4. Итерационный процесс</w:t>
      </w:r>
    </w:p>
    <w:p w14:paraId="10AC6D99" w14:textId="77777777" w:rsidR="00134712" w:rsidRPr="00134712" w:rsidRDefault="00134712" w:rsidP="00134712">
      <w:pPr>
        <w:rPr>
          <w:lang w:val="ru-RU"/>
        </w:rPr>
      </w:pPr>
      <w:r w:rsidRPr="00134712">
        <w:rPr>
          <w:lang w:val="ru-RU"/>
        </w:rPr>
        <w:t>Множество Жюлиа строится с помощью повторяющихся вычислений.</w:t>
      </w:r>
      <w:r w:rsidRPr="00134712">
        <w:rPr>
          <w:lang w:val="ru-RU"/>
        </w:rPr>
        <w:br/>
      </w:r>
      <w:r w:rsidRPr="00134712">
        <w:rPr>
          <w:lang w:val="ru-RU"/>
        </w:rPr>
        <w:br/>
        <w:t>Используется формула:</w:t>
      </w:r>
      <w:r w:rsidRPr="00134712">
        <w:rPr>
          <w:lang w:val="ru-RU"/>
        </w:rPr>
        <w:br/>
      </w:r>
      <w:r w:rsidRPr="00134712">
        <w:rPr>
          <w:lang w:val="ru-RU"/>
        </w:rPr>
        <w:br/>
      </w:r>
      <w:r>
        <w:t>z</w:t>
      </w:r>
      <w:r w:rsidRPr="00134712">
        <w:rPr>
          <w:lang w:val="ru-RU"/>
        </w:rPr>
        <w:t>(</w:t>
      </w:r>
      <w:r>
        <w:t>n</w:t>
      </w:r>
      <w:r w:rsidRPr="00134712">
        <w:rPr>
          <w:lang w:val="ru-RU"/>
        </w:rPr>
        <w:t xml:space="preserve">+1) = </w:t>
      </w:r>
      <w:r>
        <w:t>z</w:t>
      </w:r>
      <w:r w:rsidRPr="00134712">
        <w:rPr>
          <w:lang w:val="ru-RU"/>
        </w:rPr>
        <w:t>(</w:t>
      </w:r>
      <w:r>
        <w:t>n</w:t>
      </w:r>
      <w:r w:rsidRPr="00134712">
        <w:rPr>
          <w:lang w:val="ru-RU"/>
        </w:rPr>
        <w:t xml:space="preserve">)^2 + </w:t>
      </w:r>
      <w:r>
        <w:t>c</w:t>
      </w:r>
      <w:r w:rsidRPr="00134712">
        <w:rPr>
          <w:lang w:val="ru-RU"/>
        </w:rPr>
        <w:br/>
      </w:r>
      <w:r w:rsidRPr="00134712">
        <w:rPr>
          <w:lang w:val="ru-RU"/>
        </w:rPr>
        <w:br/>
        <w:t>где:</w:t>
      </w:r>
      <w:r w:rsidRPr="00134712">
        <w:rPr>
          <w:lang w:val="ru-RU"/>
        </w:rPr>
        <w:br/>
      </w:r>
      <w:r>
        <w:t>z</w:t>
      </w:r>
      <w:r w:rsidRPr="00134712">
        <w:rPr>
          <w:lang w:val="ru-RU"/>
        </w:rPr>
        <w:t xml:space="preserve"> — текущее комплексное число;</w:t>
      </w:r>
      <w:r w:rsidRPr="00134712">
        <w:rPr>
          <w:lang w:val="ru-RU"/>
        </w:rPr>
        <w:br/>
      </w:r>
      <w:r>
        <w:t>c</w:t>
      </w:r>
      <w:r w:rsidRPr="00134712">
        <w:rPr>
          <w:lang w:val="ru-RU"/>
        </w:rPr>
        <w:t xml:space="preserve"> — постоянный параметр.</w:t>
      </w:r>
      <w:r w:rsidRPr="00134712">
        <w:rPr>
          <w:lang w:val="ru-RU"/>
        </w:rPr>
        <w:br/>
      </w:r>
      <w:r w:rsidRPr="00134712">
        <w:rPr>
          <w:lang w:val="ru-RU"/>
        </w:rPr>
        <w:br/>
        <w:t>В программе вычисление реализуется строкой:</w:t>
      </w:r>
      <w:r w:rsidRPr="00134712">
        <w:rPr>
          <w:lang w:val="ru-RU"/>
        </w:rPr>
        <w:br/>
      </w:r>
      <w:r w:rsidRPr="00134712">
        <w:rPr>
          <w:lang w:val="ru-RU"/>
        </w:rPr>
        <w:br/>
      </w:r>
      <w:r>
        <w:t>z</w:t>
      </w:r>
      <w:r w:rsidRPr="00134712">
        <w:rPr>
          <w:lang w:val="ru-RU"/>
        </w:rPr>
        <w:t xml:space="preserve"> = </w:t>
      </w:r>
      <w:r>
        <w:t>z</w:t>
      </w:r>
      <w:r w:rsidRPr="00134712">
        <w:rPr>
          <w:lang w:val="ru-RU"/>
        </w:rPr>
        <w:t xml:space="preserve"> * </w:t>
      </w:r>
      <w:r>
        <w:t>z</w:t>
      </w:r>
      <w:r w:rsidRPr="00134712">
        <w:rPr>
          <w:lang w:val="ru-RU"/>
        </w:rPr>
        <w:t xml:space="preserve"> + </w:t>
      </w:r>
      <w:r>
        <w:t>c</w:t>
      </w:r>
    </w:p>
    <w:p w14:paraId="41F53A82" w14:textId="7C32C14C"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5. Модуль комплексного числа</w:t>
      </w:r>
    </w:p>
    <w:p w14:paraId="77D26258" w14:textId="77777777" w:rsidR="00134712" w:rsidRPr="00134712" w:rsidRDefault="00134712" w:rsidP="00134712">
      <w:pPr>
        <w:rPr>
          <w:lang w:val="ru-RU"/>
        </w:rPr>
      </w:pPr>
      <w:r w:rsidRPr="00134712">
        <w:rPr>
          <w:lang w:val="ru-RU"/>
        </w:rPr>
        <w:t>Для анализа поведения последовательности используется модуль комплексного числа.</w:t>
      </w:r>
      <w:r w:rsidRPr="00134712">
        <w:rPr>
          <w:lang w:val="ru-RU"/>
        </w:rPr>
        <w:br/>
      </w:r>
      <w:r w:rsidRPr="00134712">
        <w:rPr>
          <w:lang w:val="ru-RU"/>
        </w:rPr>
        <w:br/>
        <w:t>Он вычисляется по формуле:</w:t>
      </w:r>
      <w:r w:rsidRPr="00134712">
        <w:rPr>
          <w:lang w:val="ru-RU"/>
        </w:rPr>
        <w:br/>
      </w:r>
      <w:r w:rsidRPr="00134712">
        <w:rPr>
          <w:lang w:val="ru-RU"/>
        </w:rPr>
        <w:br/>
        <w:t>|</w:t>
      </w:r>
      <w:r>
        <w:t>z</w:t>
      </w:r>
      <w:r w:rsidRPr="00134712">
        <w:rPr>
          <w:lang w:val="ru-RU"/>
        </w:rPr>
        <w:t>| = √(</w:t>
      </w:r>
      <w:r>
        <w:t>x</w:t>
      </w:r>
      <w:r w:rsidRPr="00134712">
        <w:rPr>
          <w:lang w:val="ru-RU"/>
        </w:rPr>
        <w:t xml:space="preserve">² + </w:t>
      </w:r>
      <w:r>
        <w:t>y</w:t>
      </w:r>
      <w:r w:rsidRPr="00134712">
        <w:rPr>
          <w:lang w:val="ru-RU"/>
        </w:rPr>
        <w:t>²)</w:t>
      </w:r>
      <w:r w:rsidRPr="00134712">
        <w:rPr>
          <w:lang w:val="ru-RU"/>
        </w:rPr>
        <w:br/>
      </w:r>
      <w:r w:rsidRPr="00134712">
        <w:rPr>
          <w:lang w:val="ru-RU"/>
        </w:rPr>
        <w:br/>
        <w:t>Модуль показывает расстояние точки от начала координат.</w:t>
      </w:r>
      <w:r w:rsidRPr="00134712">
        <w:rPr>
          <w:lang w:val="ru-RU"/>
        </w:rPr>
        <w:br/>
      </w:r>
      <w:r w:rsidRPr="00134712">
        <w:rPr>
          <w:lang w:val="ru-RU"/>
        </w:rPr>
        <w:br/>
        <w:t xml:space="preserve">В </w:t>
      </w:r>
      <w:r>
        <w:t>Python</w:t>
      </w:r>
      <w:r w:rsidRPr="00134712">
        <w:rPr>
          <w:lang w:val="ru-RU"/>
        </w:rPr>
        <w:t xml:space="preserve"> модуль вычисляется функцией </w:t>
      </w:r>
      <w:r>
        <w:t>abs</w:t>
      </w:r>
      <w:r w:rsidRPr="00134712">
        <w:rPr>
          <w:lang w:val="ru-RU"/>
        </w:rPr>
        <w:t>(</w:t>
      </w:r>
      <w:r>
        <w:t>z</w:t>
      </w:r>
      <w:r w:rsidRPr="00134712">
        <w:rPr>
          <w:lang w:val="ru-RU"/>
        </w:rPr>
        <w:t>).</w:t>
      </w:r>
    </w:p>
    <w:p w14:paraId="5D13B0FE" w14:textId="1562B3E6"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6. Условие принадлежности множеству Жюлиа</w:t>
      </w:r>
    </w:p>
    <w:p w14:paraId="5779F72F" w14:textId="77777777" w:rsidR="00134712" w:rsidRPr="00134712" w:rsidRDefault="00134712" w:rsidP="00134712">
      <w:pPr>
        <w:rPr>
          <w:lang w:val="ru-RU"/>
        </w:rPr>
      </w:pPr>
      <w:r w:rsidRPr="00134712">
        <w:rPr>
          <w:lang w:val="ru-RU"/>
        </w:rPr>
        <w:t>Если последовательность остаётся ограниченной, точка принадлежит множеству Жюлиа.</w:t>
      </w:r>
      <w:r w:rsidRPr="00134712">
        <w:rPr>
          <w:lang w:val="ru-RU"/>
        </w:rPr>
        <w:br/>
        <w:t>Если значения начинают быстро возрастать, точка не принадлежит фракталу.</w:t>
      </w:r>
      <w:r w:rsidRPr="00134712">
        <w:rPr>
          <w:lang w:val="ru-RU"/>
        </w:rPr>
        <w:br/>
      </w:r>
      <w:r w:rsidRPr="00134712">
        <w:rPr>
          <w:lang w:val="ru-RU"/>
        </w:rPr>
        <w:br/>
      </w:r>
      <w:r w:rsidRPr="00134712">
        <w:rPr>
          <w:lang w:val="ru-RU"/>
        </w:rPr>
        <w:lastRenderedPageBreak/>
        <w:t>В программе используется условие:</w:t>
      </w:r>
      <w:r w:rsidRPr="00134712">
        <w:rPr>
          <w:lang w:val="ru-RU"/>
        </w:rPr>
        <w:br/>
      </w:r>
      <w:r w:rsidRPr="00134712">
        <w:rPr>
          <w:lang w:val="ru-RU"/>
        </w:rPr>
        <w:br/>
      </w:r>
      <w:r>
        <w:t>while</w:t>
      </w:r>
      <w:r w:rsidRPr="00134712">
        <w:rPr>
          <w:lang w:val="ru-RU"/>
        </w:rPr>
        <w:t xml:space="preserve"> </w:t>
      </w:r>
      <w:r>
        <w:t>abs</w:t>
      </w:r>
      <w:r w:rsidRPr="00134712">
        <w:rPr>
          <w:lang w:val="ru-RU"/>
        </w:rPr>
        <w:t>(</w:t>
      </w:r>
      <w:r>
        <w:t>z</w:t>
      </w:r>
      <w:r w:rsidRPr="00134712">
        <w:rPr>
          <w:lang w:val="ru-RU"/>
        </w:rPr>
        <w:t>) &lt; 2</w:t>
      </w:r>
      <w:r w:rsidRPr="00134712">
        <w:rPr>
          <w:lang w:val="ru-RU"/>
        </w:rPr>
        <w:br/>
      </w:r>
      <w:r w:rsidRPr="00134712">
        <w:rPr>
          <w:lang w:val="ru-RU"/>
        </w:rPr>
        <w:br/>
        <w:t>Число 2 называется радиусом выхода.</w:t>
      </w:r>
    </w:p>
    <w:p w14:paraId="7D0CAA06" w14:textId="2F7F6F0F"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7. Количество итераций</w:t>
      </w:r>
    </w:p>
    <w:p w14:paraId="69E3B438" w14:textId="77777777" w:rsidR="00134712" w:rsidRPr="00134712" w:rsidRDefault="00134712" w:rsidP="00134712">
      <w:pPr>
        <w:rPr>
          <w:lang w:val="ru-RU"/>
        </w:rPr>
      </w:pPr>
      <w:r w:rsidRPr="00134712">
        <w:rPr>
          <w:lang w:val="ru-RU"/>
        </w:rPr>
        <w:t>Количество итераций задаётся параметром:</w:t>
      </w:r>
      <w:r w:rsidRPr="00134712">
        <w:rPr>
          <w:lang w:val="ru-RU"/>
        </w:rPr>
        <w:br/>
      </w:r>
      <w:r w:rsidRPr="00134712">
        <w:rPr>
          <w:lang w:val="ru-RU"/>
        </w:rPr>
        <w:br/>
      </w:r>
      <w:r>
        <w:t>MAX</w:t>
      </w:r>
      <w:r w:rsidRPr="00134712">
        <w:rPr>
          <w:lang w:val="ru-RU"/>
        </w:rPr>
        <w:t>_</w:t>
      </w:r>
      <w:r>
        <w:t>ITER</w:t>
      </w:r>
      <w:r w:rsidRPr="00134712">
        <w:rPr>
          <w:lang w:val="ru-RU"/>
        </w:rPr>
        <w:t xml:space="preserve"> = 300</w:t>
      </w:r>
      <w:r w:rsidRPr="00134712">
        <w:rPr>
          <w:lang w:val="ru-RU"/>
        </w:rPr>
        <w:br/>
      </w:r>
      <w:r w:rsidRPr="00134712">
        <w:rPr>
          <w:lang w:val="ru-RU"/>
        </w:rPr>
        <w:br/>
        <w:t>Чем больше количество итераций:</w:t>
      </w:r>
      <w:r w:rsidRPr="00134712">
        <w:rPr>
          <w:lang w:val="ru-RU"/>
        </w:rPr>
        <w:br/>
        <w:t>— тем выше детализация изображения;</w:t>
      </w:r>
      <w:r w:rsidRPr="00134712">
        <w:rPr>
          <w:lang w:val="ru-RU"/>
        </w:rPr>
        <w:br/>
        <w:t>— тем точнее границы фрактала;</w:t>
      </w:r>
      <w:r w:rsidRPr="00134712">
        <w:rPr>
          <w:lang w:val="ru-RU"/>
        </w:rPr>
        <w:br/>
        <w:t>— тем больше время вычислений.</w:t>
      </w:r>
    </w:p>
    <w:p w14:paraId="5F85B4EA" w14:textId="0D8008F6"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8. Фракталы и самоподобие</w:t>
      </w:r>
    </w:p>
    <w:p w14:paraId="277A566B" w14:textId="77777777" w:rsidR="00134712" w:rsidRPr="00134712" w:rsidRDefault="00134712" w:rsidP="00134712">
      <w:pPr>
        <w:rPr>
          <w:lang w:val="ru-RU"/>
        </w:rPr>
      </w:pPr>
      <w:r w:rsidRPr="00134712">
        <w:rPr>
          <w:lang w:val="ru-RU"/>
        </w:rPr>
        <w:t>Множество Жюлиа относится к фракталам.</w:t>
      </w:r>
      <w:r w:rsidRPr="00134712">
        <w:rPr>
          <w:lang w:val="ru-RU"/>
        </w:rPr>
        <w:br/>
      </w:r>
      <w:r w:rsidRPr="00134712">
        <w:rPr>
          <w:lang w:val="ru-RU"/>
        </w:rPr>
        <w:br/>
        <w:t>Фракталы обладают:</w:t>
      </w:r>
      <w:r w:rsidRPr="00134712">
        <w:rPr>
          <w:lang w:val="ru-RU"/>
        </w:rPr>
        <w:br/>
        <w:t>— сложной структурой;</w:t>
      </w:r>
      <w:r w:rsidRPr="00134712">
        <w:rPr>
          <w:lang w:val="ru-RU"/>
        </w:rPr>
        <w:br/>
        <w:t>— бесконечной детализацией;</w:t>
      </w:r>
      <w:r w:rsidRPr="00134712">
        <w:rPr>
          <w:lang w:val="ru-RU"/>
        </w:rPr>
        <w:br/>
        <w:t>— элементами самоподобия.</w:t>
      </w:r>
      <w:r w:rsidRPr="00134712">
        <w:rPr>
          <w:lang w:val="ru-RU"/>
        </w:rPr>
        <w:br/>
      </w:r>
      <w:r w:rsidRPr="00134712">
        <w:rPr>
          <w:lang w:val="ru-RU"/>
        </w:rPr>
        <w:br/>
        <w:t>При увеличении отдельных областей множества Жюлиа появляются новые структуры, похожие на исходный фрактал.</w:t>
      </w:r>
    </w:p>
    <w:p w14:paraId="1B51FF72" w14:textId="04E4840D" w:rsidR="00134712" w:rsidRPr="00134712" w:rsidRDefault="009C3E10" w:rsidP="00134712">
      <w:pPr>
        <w:pStyle w:val="1"/>
        <w:rPr>
          <w:lang w:val="ru-RU"/>
        </w:rPr>
      </w:pPr>
      <w:r w:rsidRPr="00D222AB">
        <w:rPr>
          <w:rFonts w:ascii="Times New Roman" w:hAnsi="Times New Roman"/>
          <w:lang w:val="ru-RU"/>
        </w:rPr>
        <w:t>2.1.</w:t>
      </w:r>
      <w:r w:rsidR="00134712" w:rsidRPr="00134712">
        <w:rPr>
          <w:lang w:val="ru-RU"/>
        </w:rPr>
        <w:t>9. Цветовая визуализация</w:t>
      </w:r>
    </w:p>
    <w:p w14:paraId="33C17136" w14:textId="77777777" w:rsidR="00134712" w:rsidRPr="00134712" w:rsidRDefault="00134712" w:rsidP="00134712">
      <w:pPr>
        <w:rPr>
          <w:lang w:val="ru-RU"/>
        </w:rPr>
      </w:pPr>
      <w:r w:rsidRPr="00134712">
        <w:rPr>
          <w:lang w:val="ru-RU"/>
        </w:rPr>
        <w:t>Программа сохраняет количество итераций для каждой точки изображения.</w:t>
      </w:r>
      <w:r w:rsidRPr="00134712">
        <w:rPr>
          <w:lang w:val="ru-RU"/>
        </w:rPr>
        <w:br/>
      </w:r>
      <w:r w:rsidRPr="00134712">
        <w:rPr>
          <w:lang w:val="ru-RU"/>
        </w:rPr>
        <w:br/>
        <w:t xml:space="preserve">После этого значения преобразуются в цвета с помощью цветовой схемы </w:t>
      </w:r>
      <w:r>
        <w:t>inferno</w:t>
      </w:r>
      <w:r w:rsidRPr="00134712">
        <w:rPr>
          <w:lang w:val="ru-RU"/>
        </w:rPr>
        <w:t>.</w:t>
      </w:r>
      <w:r w:rsidRPr="00134712">
        <w:rPr>
          <w:lang w:val="ru-RU"/>
        </w:rPr>
        <w:br/>
      </w:r>
      <w:r w:rsidRPr="00134712">
        <w:rPr>
          <w:lang w:val="ru-RU"/>
        </w:rPr>
        <w:br/>
        <w:t>Разные цвета позволяют визуализировать скорость расходимости последовательности.</w:t>
      </w:r>
    </w:p>
    <w:p w14:paraId="1F20F252" w14:textId="760EF377" w:rsidR="00134712" w:rsidRPr="00134712" w:rsidRDefault="009C3E10" w:rsidP="00134712">
      <w:pPr>
        <w:pStyle w:val="1"/>
        <w:rPr>
          <w:lang w:val="ru-RU"/>
        </w:rPr>
      </w:pPr>
      <w:r w:rsidRPr="00D222AB">
        <w:rPr>
          <w:rFonts w:ascii="Times New Roman" w:hAnsi="Times New Roman"/>
          <w:lang w:val="ru-RU"/>
        </w:rPr>
        <w:lastRenderedPageBreak/>
        <w:t>2.1.</w:t>
      </w:r>
      <w:r w:rsidR="00134712" w:rsidRPr="00134712">
        <w:rPr>
          <w:lang w:val="ru-RU"/>
        </w:rPr>
        <w:t>10. Причина появления сложных структур</w:t>
      </w:r>
    </w:p>
    <w:p w14:paraId="4DFCF520" w14:textId="77777777" w:rsidR="00134712" w:rsidRPr="00134712" w:rsidRDefault="00134712" w:rsidP="00134712">
      <w:pPr>
        <w:rPr>
          <w:lang w:val="ru-RU"/>
        </w:rPr>
      </w:pPr>
      <w:r w:rsidRPr="00134712">
        <w:rPr>
          <w:lang w:val="ru-RU"/>
        </w:rPr>
        <w:t>Хотя формула множества Жюлиа является достаточно простой, многократное повторение вычислений создаёт сложные фрактальные структуры.</w:t>
      </w:r>
      <w:r w:rsidRPr="00134712">
        <w:rPr>
          <w:lang w:val="ru-RU"/>
        </w:rPr>
        <w:br/>
      </w:r>
      <w:r w:rsidRPr="00134712">
        <w:rPr>
          <w:lang w:val="ru-RU"/>
        </w:rPr>
        <w:br/>
        <w:t xml:space="preserve">Даже небольшое изменение параметра </w:t>
      </w:r>
      <w:r>
        <w:t>c</w:t>
      </w:r>
      <w:r w:rsidRPr="00134712">
        <w:rPr>
          <w:lang w:val="ru-RU"/>
        </w:rPr>
        <w:t xml:space="preserve"> приводит к существенному изменению формы фрактала.</w:t>
      </w:r>
    </w:p>
    <w:p w14:paraId="1F957A0D" w14:textId="236D0105" w:rsidR="009B60E8" w:rsidRPr="00134712" w:rsidRDefault="009B60E8" w:rsidP="009B60E8">
      <w:pPr>
        <w:rPr>
          <w:lang w:val="ru-RU"/>
        </w:rPr>
      </w:pPr>
    </w:p>
    <w:p w14:paraId="790ECB84" w14:textId="0571DC1B" w:rsidR="009B60E8" w:rsidRPr="009B60E8" w:rsidRDefault="009B60E8" w:rsidP="009B60E8">
      <w:pPr>
        <w:rPr>
          <w:lang w:val="ru-RU"/>
        </w:rPr>
      </w:pPr>
    </w:p>
    <w:p w14:paraId="06E5292E" w14:textId="568FB22D" w:rsidR="00BC1EC0" w:rsidRPr="009B0598" w:rsidRDefault="00000000">
      <w:pPr>
        <w:pStyle w:val="1"/>
        <w:rPr>
          <w:lang w:val="ru-RU"/>
        </w:rPr>
      </w:pPr>
      <w:r w:rsidRPr="009B0598">
        <w:rPr>
          <w:rFonts w:ascii="Times New Roman" w:hAnsi="Times New Roman"/>
          <w:lang w:val="ru-RU"/>
        </w:rPr>
        <w:t>2.</w:t>
      </w:r>
      <w:r w:rsidR="00D222AB" w:rsidRPr="000512E0">
        <w:rPr>
          <w:rFonts w:ascii="Times New Roman" w:hAnsi="Times New Roman"/>
          <w:lang w:val="ru-RU"/>
        </w:rPr>
        <w:t>2</w:t>
      </w:r>
      <w:r w:rsidRPr="009B0598">
        <w:rPr>
          <w:rFonts w:ascii="Times New Roman" w:hAnsi="Times New Roman"/>
          <w:lang w:val="ru-RU"/>
        </w:rPr>
        <w:t>. Принцип построения</w:t>
      </w:r>
    </w:p>
    <w:p w14:paraId="206983C8" w14:textId="77777777" w:rsidR="00BC1EC0" w:rsidRPr="009B0598" w:rsidRDefault="00000000">
      <w:pPr>
        <w:rPr>
          <w:lang w:val="ru-RU"/>
        </w:rPr>
      </w:pPr>
      <w:r w:rsidRPr="009B0598">
        <w:rPr>
          <w:lang w:val="ru-RU"/>
        </w:rPr>
        <w:t>Для каждой точки комплексной плоскости вычисляется последовательность значений. Если значения не уходят в бесконечность, точка принадлежит множеству Жюлиа. Количество итераций определяет детализацию изображения.</w:t>
      </w:r>
    </w:p>
    <w:p w14:paraId="0AF160BB" w14:textId="33F68902" w:rsidR="00BC1EC0" w:rsidRPr="009B0598" w:rsidRDefault="00000000">
      <w:pPr>
        <w:pStyle w:val="1"/>
        <w:rPr>
          <w:lang w:val="ru-RU"/>
        </w:rPr>
      </w:pPr>
      <w:r w:rsidRPr="009B0598">
        <w:rPr>
          <w:rFonts w:ascii="Times New Roman" w:hAnsi="Times New Roman"/>
          <w:lang w:val="ru-RU"/>
        </w:rPr>
        <w:t>2.</w:t>
      </w:r>
      <w:r w:rsidR="00D222AB" w:rsidRPr="000512E0">
        <w:rPr>
          <w:rFonts w:ascii="Times New Roman" w:hAnsi="Times New Roman"/>
          <w:lang w:val="ru-RU"/>
        </w:rPr>
        <w:t>3</w:t>
      </w:r>
      <w:r w:rsidRPr="009B0598">
        <w:rPr>
          <w:rFonts w:ascii="Times New Roman" w:hAnsi="Times New Roman"/>
          <w:lang w:val="ru-RU"/>
        </w:rPr>
        <w:t>. Особенности фрактала</w:t>
      </w:r>
    </w:p>
    <w:p w14:paraId="6918ADF0" w14:textId="77777777" w:rsidR="00BC1EC0" w:rsidRPr="009B0598" w:rsidRDefault="00000000">
      <w:pPr>
        <w:rPr>
          <w:lang w:val="ru-RU"/>
        </w:rPr>
      </w:pPr>
      <w:r w:rsidRPr="009B0598">
        <w:rPr>
          <w:lang w:val="ru-RU"/>
        </w:rPr>
        <w:t xml:space="preserve">Множество Жюлиа отличается высокой детализацией и сложными симметриями. Даже небольшое изменение параметра </w:t>
      </w:r>
      <w:r>
        <w:t>c</w:t>
      </w:r>
      <w:r w:rsidRPr="009B0598">
        <w:rPr>
          <w:lang w:val="ru-RU"/>
        </w:rPr>
        <w:t xml:space="preserve"> приводит к кардинальному изменению формы изображения.</w:t>
      </w:r>
    </w:p>
    <w:p w14:paraId="72D5BF61" w14:textId="77777777" w:rsidR="00BC1EC0" w:rsidRPr="009B0598" w:rsidRDefault="00000000">
      <w:pPr>
        <w:pStyle w:val="1"/>
        <w:rPr>
          <w:lang w:val="ru-RU"/>
        </w:rPr>
      </w:pPr>
      <w:r w:rsidRPr="009B0598">
        <w:rPr>
          <w:rFonts w:ascii="Times New Roman" w:hAnsi="Times New Roman"/>
          <w:lang w:val="ru-RU"/>
        </w:rPr>
        <w:t xml:space="preserve">3. Программа на языке </w:t>
      </w:r>
      <w:r>
        <w:rPr>
          <w:rFonts w:ascii="Times New Roman" w:hAnsi="Times New Roman"/>
        </w:rPr>
        <w:t>Python</w:t>
      </w:r>
    </w:p>
    <w:p w14:paraId="0D1BDB5C" w14:textId="77777777" w:rsidR="00BC1EC0" w:rsidRPr="009B0598" w:rsidRDefault="00000000">
      <w:pPr>
        <w:rPr>
          <w:lang w:val="ru-RU"/>
        </w:rPr>
      </w:pPr>
      <w:r w:rsidRPr="009B0598">
        <w:rPr>
          <w:lang w:val="ru-RU"/>
        </w:rPr>
        <w:t xml:space="preserve">Для реализации проекта использовался язык </w:t>
      </w:r>
      <w:r>
        <w:t>Python</w:t>
      </w:r>
      <w:r w:rsidRPr="009B0598">
        <w:rPr>
          <w:lang w:val="ru-RU"/>
        </w:rPr>
        <w:t xml:space="preserve"> и библиотеки </w:t>
      </w:r>
      <w:r w:rsidRPr="00D222AB">
        <w:t>numpy</w:t>
      </w:r>
      <w:r w:rsidRPr="009B0598">
        <w:rPr>
          <w:lang w:val="ru-RU"/>
        </w:rPr>
        <w:t xml:space="preserve"> и </w:t>
      </w:r>
      <w:r>
        <w:t>matplotlib</w:t>
      </w:r>
      <w:r w:rsidRPr="009B0598">
        <w:rPr>
          <w:lang w:val="ru-RU"/>
        </w:rPr>
        <w:t>. Программа вычисляет множество Жюлиа и визуализирует его в виде изображения.</w:t>
      </w:r>
    </w:p>
    <w:p w14:paraId="00BB1A4A" w14:textId="77777777" w:rsidR="00BC1EC0" w:rsidRPr="000512E0" w:rsidRDefault="00000000">
      <w:pPr>
        <w:pStyle w:val="1"/>
        <w:rPr>
          <w:lang w:val="ru-RU"/>
        </w:rPr>
      </w:pPr>
      <w:r w:rsidRPr="000512E0">
        <w:rPr>
          <w:rFonts w:ascii="Times New Roman" w:hAnsi="Times New Roman"/>
          <w:lang w:val="ru-RU"/>
        </w:rPr>
        <w:t>3.1. Листинг программы</w:t>
      </w:r>
    </w:p>
    <w:p w14:paraId="6DF92C4F" w14:textId="0B25C1D2" w:rsidR="00D222AB" w:rsidRPr="000512E0" w:rsidRDefault="004F2516" w:rsidP="004F251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ru-RU" w:eastAsia="ru-RU"/>
        </w:rPr>
      </w:pPr>
      <w:r w:rsidRPr="004F2516">
        <w:rPr>
          <w:rFonts w:ascii="Courier New" w:eastAsia="Times New Roman" w:hAnsi="Courier New" w:cs="Courier New"/>
          <w:color w:val="CF8E6D"/>
          <w:sz w:val="20"/>
          <w:szCs w:val="20"/>
          <w:lang w:eastAsia="ru-RU"/>
        </w:rPr>
        <w:t>import</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BCBEC4"/>
          <w:sz w:val="20"/>
          <w:szCs w:val="20"/>
          <w:lang w:eastAsia="ru-RU"/>
        </w:rPr>
        <w:t>numpy</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CF8E6D"/>
          <w:sz w:val="20"/>
          <w:szCs w:val="20"/>
          <w:lang w:eastAsia="ru-RU"/>
        </w:rPr>
        <w:t>as</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BCBEC4"/>
          <w:sz w:val="20"/>
          <w:szCs w:val="20"/>
          <w:lang w:eastAsia="ru-RU"/>
        </w:rPr>
        <w:t>np</w:t>
      </w:r>
      <w:r w:rsidRPr="000512E0">
        <w:rPr>
          <w:rFonts w:ascii="Courier New" w:eastAsia="Times New Roman" w:hAnsi="Courier New" w:cs="Courier New"/>
          <w:color w:val="BCBEC4"/>
          <w:sz w:val="20"/>
          <w:szCs w:val="20"/>
          <w:lang w:val="ru-RU" w:eastAsia="ru-RU"/>
        </w:rPr>
        <w:br/>
      </w:r>
      <w:r w:rsidRPr="004F2516">
        <w:rPr>
          <w:rFonts w:ascii="Courier New" w:eastAsia="Times New Roman" w:hAnsi="Courier New" w:cs="Courier New"/>
          <w:color w:val="CF8E6D"/>
          <w:sz w:val="20"/>
          <w:szCs w:val="20"/>
          <w:lang w:eastAsia="ru-RU"/>
        </w:rPr>
        <w:t>import</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BCBEC4"/>
          <w:sz w:val="20"/>
          <w:szCs w:val="20"/>
          <w:lang w:eastAsia="ru-RU"/>
        </w:rPr>
        <w:t>matplotlib</w:t>
      </w:r>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BCBEC4"/>
          <w:sz w:val="20"/>
          <w:szCs w:val="20"/>
          <w:lang w:eastAsia="ru-RU"/>
        </w:rPr>
        <w:t>pyplot</w:t>
      </w:r>
      <w:proofErr w:type="spellEnd"/>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CF8E6D"/>
          <w:sz w:val="20"/>
          <w:szCs w:val="20"/>
          <w:lang w:eastAsia="ru-RU"/>
        </w:rPr>
        <w:t>as</w:t>
      </w:r>
      <w:r w:rsidRPr="000512E0">
        <w:rPr>
          <w:rFonts w:ascii="Courier New" w:eastAsia="Times New Roman" w:hAnsi="Courier New" w:cs="Courier New"/>
          <w:color w:val="CF8E6D"/>
          <w:sz w:val="20"/>
          <w:szCs w:val="20"/>
          <w:lang w:val="ru-RU" w:eastAsia="ru-RU"/>
        </w:rPr>
        <w:t xml:space="preserve"> </w:t>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Размер</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изображения</w:t>
      </w:r>
      <w:r w:rsidRPr="000512E0">
        <w:rPr>
          <w:rFonts w:ascii="Courier New" w:eastAsia="Times New Roman" w:hAnsi="Courier New" w:cs="Courier New"/>
          <w:color w:val="7A7E85"/>
          <w:sz w:val="20"/>
          <w:szCs w:val="20"/>
          <w:lang w:val="ru-RU" w:eastAsia="ru-RU"/>
        </w:rPr>
        <w:br/>
      </w:r>
      <w:r w:rsidRPr="004F2516">
        <w:rPr>
          <w:rFonts w:ascii="Courier New" w:eastAsia="Times New Roman" w:hAnsi="Courier New" w:cs="Courier New"/>
          <w:color w:val="BCBEC4"/>
          <w:sz w:val="20"/>
          <w:szCs w:val="20"/>
          <w:lang w:eastAsia="ru-RU"/>
        </w:rPr>
        <w:t>WIDTH</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1000</w:t>
      </w:r>
      <w:r w:rsidRPr="000512E0">
        <w:rPr>
          <w:rFonts w:ascii="Courier New" w:eastAsia="Times New Roman" w:hAnsi="Courier New" w:cs="Courier New"/>
          <w:color w:val="2AACB8"/>
          <w:sz w:val="20"/>
          <w:szCs w:val="20"/>
          <w:lang w:val="ru-RU" w:eastAsia="ru-RU"/>
        </w:rPr>
        <w:br/>
      </w:r>
      <w:r w:rsidRPr="004F2516">
        <w:rPr>
          <w:rFonts w:ascii="Courier New" w:eastAsia="Times New Roman" w:hAnsi="Courier New" w:cs="Courier New"/>
          <w:color w:val="BCBEC4"/>
          <w:sz w:val="20"/>
          <w:szCs w:val="20"/>
          <w:lang w:eastAsia="ru-RU"/>
        </w:rPr>
        <w:t>HEIGHT</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1000</w:t>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Диапазон</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комплексной</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плоскости</w:t>
      </w:r>
      <w:r w:rsidRPr="000512E0">
        <w:rPr>
          <w:rFonts w:ascii="Courier New" w:eastAsia="Times New Roman" w:hAnsi="Courier New" w:cs="Courier New"/>
          <w:color w:val="7A7E85"/>
          <w:sz w:val="20"/>
          <w:szCs w:val="20"/>
          <w:lang w:val="ru-RU" w:eastAsia="ru-RU"/>
        </w:rPr>
        <w:br/>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1.5</w:t>
      </w:r>
      <w:r w:rsidRPr="000512E0">
        <w:rPr>
          <w:rFonts w:ascii="Courier New" w:eastAsia="Times New Roman" w:hAnsi="Courier New" w:cs="Courier New"/>
          <w:color w:val="BCBEC4"/>
          <w:sz w:val="20"/>
          <w:szCs w:val="20"/>
          <w:lang w:val="ru-RU" w:eastAsia="ru-RU"/>
        </w:rPr>
        <w:t xml:space="preserve">, </w:t>
      </w:r>
      <w:r w:rsidRPr="000512E0">
        <w:rPr>
          <w:rFonts w:ascii="Courier New" w:eastAsia="Times New Roman" w:hAnsi="Courier New" w:cs="Courier New"/>
          <w:color w:val="2AACB8"/>
          <w:sz w:val="20"/>
          <w:szCs w:val="20"/>
          <w:lang w:val="ru-RU" w:eastAsia="ru-RU"/>
        </w:rPr>
        <w:t>1.5</w:t>
      </w:r>
      <w:r w:rsidRPr="000512E0">
        <w:rPr>
          <w:rFonts w:ascii="Courier New" w:eastAsia="Times New Roman" w:hAnsi="Courier New" w:cs="Courier New"/>
          <w:color w:val="2AACB8"/>
          <w:sz w:val="20"/>
          <w:szCs w:val="20"/>
          <w:lang w:val="ru-RU" w:eastAsia="ru-RU"/>
        </w:rPr>
        <w:br/>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1.5</w:t>
      </w:r>
      <w:r w:rsidRPr="000512E0">
        <w:rPr>
          <w:rFonts w:ascii="Courier New" w:eastAsia="Times New Roman" w:hAnsi="Courier New" w:cs="Courier New"/>
          <w:color w:val="BCBEC4"/>
          <w:sz w:val="20"/>
          <w:szCs w:val="20"/>
          <w:lang w:val="ru-RU" w:eastAsia="ru-RU"/>
        </w:rPr>
        <w:t xml:space="preserve">, </w:t>
      </w:r>
      <w:r w:rsidRPr="000512E0">
        <w:rPr>
          <w:rFonts w:ascii="Courier New" w:eastAsia="Times New Roman" w:hAnsi="Courier New" w:cs="Courier New"/>
          <w:color w:val="2AACB8"/>
          <w:sz w:val="20"/>
          <w:szCs w:val="20"/>
          <w:lang w:val="ru-RU" w:eastAsia="ru-RU"/>
        </w:rPr>
        <w:t>1.5</w:t>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Максимальное</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количество</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итераций</w:t>
      </w:r>
      <w:r w:rsidRPr="000512E0">
        <w:rPr>
          <w:rFonts w:ascii="Courier New" w:eastAsia="Times New Roman" w:hAnsi="Courier New" w:cs="Courier New"/>
          <w:color w:val="7A7E85"/>
          <w:sz w:val="20"/>
          <w:szCs w:val="20"/>
          <w:lang w:val="ru-RU" w:eastAsia="ru-RU"/>
        </w:rPr>
        <w:br/>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ITER</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300</w:t>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Константа</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для</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множества</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Жюлиа</w:t>
      </w:r>
      <w:r w:rsidRPr="000512E0">
        <w:rPr>
          <w:rFonts w:ascii="Courier New" w:eastAsia="Times New Roman" w:hAnsi="Courier New" w:cs="Courier New"/>
          <w:color w:val="7A7E85"/>
          <w:sz w:val="20"/>
          <w:szCs w:val="20"/>
          <w:lang w:val="ru-RU" w:eastAsia="ru-RU"/>
        </w:rPr>
        <w:br/>
      </w:r>
      <w:r w:rsidRPr="004F2516">
        <w:rPr>
          <w:rFonts w:ascii="Courier New" w:eastAsia="Times New Roman" w:hAnsi="Courier New" w:cs="Courier New"/>
          <w:color w:val="BCBEC4"/>
          <w:sz w:val="20"/>
          <w:szCs w:val="20"/>
          <w:lang w:eastAsia="ru-RU"/>
        </w:rPr>
        <w:t>c</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8888C6"/>
          <w:sz w:val="20"/>
          <w:szCs w:val="20"/>
          <w:lang w:eastAsia="ru-RU"/>
        </w:rPr>
        <w:t>complex</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2AACB8"/>
          <w:sz w:val="20"/>
          <w:szCs w:val="20"/>
          <w:lang w:val="ru-RU" w:eastAsia="ru-RU"/>
        </w:rPr>
        <w:t>0.7</w:t>
      </w:r>
      <w:r w:rsidRPr="000512E0">
        <w:rPr>
          <w:rFonts w:ascii="Courier New" w:eastAsia="Times New Roman" w:hAnsi="Courier New" w:cs="Courier New"/>
          <w:color w:val="BCBEC4"/>
          <w:sz w:val="20"/>
          <w:szCs w:val="20"/>
          <w:lang w:val="ru-RU" w:eastAsia="ru-RU"/>
        </w:rPr>
        <w:t xml:space="preserve">, </w:t>
      </w:r>
      <w:r w:rsidRPr="000512E0">
        <w:rPr>
          <w:rFonts w:ascii="Courier New" w:eastAsia="Times New Roman" w:hAnsi="Courier New" w:cs="Courier New"/>
          <w:color w:val="2AACB8"/>
          <w:sz w:val="20"/>
          <w:szCs w:val="20"/>
          <w:lang w:val="ru-RU" w:eastAsia="ru-RU"/>
        </w:rPr>
        <w:t>0.27015</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lastRenderedPageBreak/>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Создание</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массива</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пикселей</w:t>
      </w:r>
      <w:r w:rsidRPr="000512E0">
        <w:rPr>
          <w:rFonts w:ascii="Courier New" w:eastAsia="Times New Roman" w:hAnsi="Courier New" w:cs="Courier New"/>
          <w:color w:val="7A7E85"/>
          <w:sz w:val="20"/>
          <w:szCs w:val="20"/>
          <w:lang w:val="ru-RU" w:eastAsia="ru-RU"/>
        </w:rPr>
        <w:br/>
      </w:r>
      <w:r w:rsidRPr="004F2516">
        <w:rPr>
          <w:rFonts w:ascii="Courier New" w:eastAsia="Times New Roman" w:hAnsi="Courier New" w:cs="Courier New"/>
          <w:color w:val="BCBEC4"/>
          <w:sz w:val="20"/>
          <w:szCs w:val="20"/>
          <w:lang w:eastAsia="ru-RU"/>
        </w:rPr>
        <w:t>image</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np</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zeros</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HEIGHT</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WIDTH</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Генерация</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фрактала</w:t>
      </w:r>
      <w:r w:rsidRPr="000512E0">
        <w:rPr>
          <w:rFonts w:ascii="Courier New" w:eastAsia="Times New Roman" w:hAnsi="Courier New" w:cs="Courier New"/>
          <w:color w:val="7A7E85"/>
          <w:sz w:val="20"/>
          <w:szCs w:val="20"/>
          <w:lang w:val="ru-RU" w:eastAsia="ru-RU"/>
        </w:rPr>
        <w:br/>
      </w:r>
      <w:r w:rsidRPr="004F2516">
        <w:rPr>
          <w:rFonts w:ascii="Courier New" w:eastAsia="Times New Roman" w:hAnsi="Courier New" w:cs="Courier New"/>
          <w:color w:val="CF8E6D"/>
          <w:sz w:val="20"/>
          <w:szCs w:val="20"/>
          <w:lang w:eastAsia="ru-RU"/>
        </w:rPr>
        <w:t>for</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CF8E6D"/>
          <w:sz w:val="20"/>
          <w:szCs w:val="20"/>
          <w:lang w:eastAsia="ru-RU"/>
        </w:rPr>
        <w:t>in</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8888C6"/>
          <w:sz w:val="20"/>
          <w:szCs w:val="20"/>
          <w:lang w:eastAsia="ru-RU"/>
        </w:rPr>
        <w:t>range</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WIDTH</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CF8E6D"/>
          <w:sz w:val="20"/>
          <w:szCs w:val="20"/>
          <w:lang w:eastAsia="ru-RU"/>
        </w:rPr>
        <w:t>for</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CF8E6D"/>
          <w:sz w:val="20"/>
          <w:szCs w:val="20"/>
          <w:lang w:eastAsia="ru-RU"/>
        </w:rPr>
        <w:t>in</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8888C6"/>
          <w:sz w:val="20"/>
          <w:szCs w:val="20"/>
          <w:lang w:eastAsia="ru-RU"/>
        </w:rPr>
        <w:t>range</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HEIGHT</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t xml:space="preserve">        </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Преобразование</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координат</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пикселя</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в</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комплексное</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число</w:t>
      </w:r>
      <w:r w:rsidRPr="000512E0">
        <w:rPr>
          <w:rFonts w:ascii="Courier New" w:eastAsia="Times New Roman" w:hAnsi="Courier New" w:cs="Courier New"/>
          <w:color w:val="7A7E85"/>
          <w:sz w:val="20"/>
          <w:szCs w:val="20"/>
          <w:lang w:val="ru-RU" w:eastAsia="ru-RU"/>
        </w:rPr>
        <w:br/>
        <w:t xml:space="preserve">        </w:t>
      </w:r>
      <w:proofErr w:type="spellStart"/>
      <w:r w:rsidRPr="004F2516">
        <w:rPr>
          <w:rFonts w:ascii="Courier New" w:eastAsia="Times New Roman" w:hAnsi="Courier New" w:cs="Courier New"/>
          <w:color w:val="BCBEC4"/>
          <w:sz w:val="20"/>
          <w:szCs w:val="20"/>
          <w:lang w:eastAsia="ru-RU"/>
        </w:rPr>
        <w:t>zx</w:t>
      </w:r>
      <w:proofErr w:type="spellEnd"/>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WIDTH</w:t>
      </w:r>
      <w:r w:rsidRPr="000512E0">
        <w:rPr>
          <w:rFonts w:ascii="Courier New" w:eastAsia="Times New Roman" w:hAnsi="Courier New" w:cs="Courier New"/>
          <w:color w:val="BCBEC4"/>
          <w:sz w:val="20"/>
          <w:szCs w:val="20"/>
          <w:lang w:val="ru-RU" w:eastAsia="ru-RU"/>
        </w:rPr>
        <w:t>) *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 xml:space="preserve">        </w:t>
      </w:r>
      <w:proofErr w:type="spellStart"/>
      <w:r w:rsidRPr="004F2516">
        <w:rPr>
          <w:rFonts w:ascii="Courier New" w:eastAsia="Times New Roman" w:hAnsi="Courier New" w:cs="Courier New"/>
          <w:color w:val="BCBEC4"/>
          <w:sz w:val="20"/>
          <w:szCs w:val="20"/>
          <w:lang w:eastAsia="ru-RU"/>
        </w:rPr>
        <w:t>zy</w:t>
      </w:r>
      <w:proofErr w:type="spellEnd"/>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HEIGHT</w:t>
      </w:r>
      <w:r w:rsidRPr="000512E0">
        <w:rPr>
          <w:rFonts w:ascii="Courier New" w:eastAsia="Times New Roman" w:hAnsi="Courier New" w:cs="Courier New"/>
          <w:color w:val="BCBEC4"/>
          <w:sz w:val="20"/>
          <w:szCs w:val="20"/>
          <w:lang w:val="ru-RU" w:eastAsia="ru-RU"/>
        </w:rPr>
        <w:t>) *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BCBEC4"/>
          <w:sz w:val="20"/>
          <w:szCs w:val="20"/>
          <w:lang w:eastAsia="ru-RU"/>
        </w:rPr>
        <w:t>z</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8888C6"/>
          <w:sz w:val="20"/>
          <w:szCs w:val="20"/>
          <w:lang w:eastAsia="ru-RU"/>
        </w:rPr>
        <w:t>complex</w:t>
      </w:r>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BCBEC4"/>
          <w:sz w:val="20"/>
          <w:szCs w:val="20"/>
          <w:lang w:eastAsia="ru-RU"/>
        </w:rPr>
        <w:t>zx</w:t>
      </w:r>
      <w:proofErr w:type="spellEnd"/>
      <w:r w:rsidRPr="000512E0">
        <w:rPr>
          <w:rFonts w:ascii="Courier New" w:eastAsia="Times New Roman" w:hAnsi="Courier New" w:cs="Courier New"/>
          <w:color w:val="BCBEC4"/>
          <w:sz w:val="20"/>
          <w:szCs w:val="20"/>
          <w:lang w:val="ru-RU" w:eastAsia="ru-RU"/>
        </w:rPr>
        <w:t xml:space="preserve">, </w:t>
      </w:r>
      <w:proofErr w:type="spellStart"/>
      <w:r w:rsidRPr="004F2516">
        <w:rPr>
          <w:rFonts w:ascii="Courier New" w:eastAsia="Times New Roman" w:hAnsi="Courier New" w:cs="Courier New"/>
          <w:color w:val="BCBEC4"/>
          <w:sz w:val="20"/>
          <w:szCs w:val="20"/>
          <w:lang w:eastAsia="ru-RU"/>
        </w:rPr>
        <w:t>zy</w:t>
      </w:r>
      <w:proofErr w:type="spellEnd"/>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BCBEC4"/>
          <w:sz w:val="20"/>
          <w:szCs w:val="20"/>
          <w:lang w:eastAsia="ru-RU"/>
        </w:rPr>
        <w:t>iteration</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0</w:t>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2AACB8"/>
          <w:sz w:val="20"/>
          <w:szCs w:val="20"/>
          <w:lang w:val="ru-RU" w:eastAsia="ru-RU"/>
        </w:rPr>
        <w:br/>
        <w:t xml:space="preserve">        </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Итерационный</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процесс</w:t>
      </w:r>
      <w:r w:rsidRPr="000512E0">
        <w:rPr>
          <w:rFonts w:ascii="Courier New" w:eastAsia="Times New Roman" w:hAnsi="Courier New" w:cs="Courier New"/>
          <w:color w:val="7A7E85"/>
          <w:sz w:val="20"/>
          <w:szCs w:val="20"/>
          <w:lang w:val="ru-RU" w:eastAsia="ru-RU"/>
        </w:rPr>
        <w:br/>
        <w:t xml:space="preserve">        </w:t>
      </w:r>
      <w:r w:rsidRPr="004F2516">
        <w:rPr>
          <w:rFonts w:ascii="Courier New" w:eastAsia="Times New Roman" w:hAnsi="Courier New" w:cs="Courier New"/>
          <w:color w:val="CF8E6D"/>
          <w:sz w:val="20"/>
          <w:szCs w:val="20"/>
          <w:lang w:eastAsia="ru-RU"/>
        </w:rPr>
        <w:t>while</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8888C6"/>
          <w:sz w:val="20"/>
          <w:szCs w:val="20"/>
          <w:lang w:eastAsia="ru-RU"/>
        </w:rPr>
        <w:t>abs</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z</w:t>
      </w:r>
      <w:r w:rsidRPr="000512E0">
        <w:rPr>
          <w:rFonts w:ascii="Courier New" w:eastAsia="Times New Roman" w:hAnsi="Courier New" w:cs="Courier New"/>
          <w:color w:val="BCBEC4"/>
          <w:sz w:val="20"/>
          <w:szCs w:val="20"/>
          <w:lang w:val="ru-RU" w:eastAsia="ru-RU"/>
        </w:rPr>
        <w:t xml:space="preserve">) &lt; </w:t>
      </w:r>
      <w:r w:rsidRPr="000512E0">
        <w:rPr>
          <w:rFonts w:ascii="Courier New" w:eastAsia="Times New Roman" w:hAnsi="Courier New" w:cs="Courier New"/>
          <w:color w:val="2AACB8"/>
          <w:sz w:val="20"/>
          <w:szCs w:val="20"/>
          <w:lang w:val="ru-RU" w:eastAsia="ru-RU"/>
        </w:rPr>
        <w:t xml:space="preserve">2 </w:t>
      </w:r>
      <w:r w:rsidRPr="004F2516">
        <w:rPr>
          <w:rFonts w:ascii="Courier New" w:eastAsia="Times New Roman" w:hAnsi="Courier New" w:cs="Courier New"/>
          <w:color w:val="CF8E6D"/>
          <w:sz w:val="20"/>
          <w:szCs w:val="20"/>
          <w:lang w:eastAsia="ru-RU"/>
        </w:rPr>
        <w:t>and</w:t>
      </w:r>
      <w:r w:rsidRPr="000512E0">
        <w:rPr>
          <w:rFonts w:ascii="Courier New" w:eastAsia="Times New Roman" w:hAnsi="Courier New" w:cs="Courier New"/>
          <w:color w:val="CF8E6D"/>
          <w:sz w:val="20"/>
          <w:szCs w:val="20"/>
          <w:lang w:val="ru-RU" w:eastAsia="ru-RU"/>
        </w:rPr>
        <w:t xml:space="preserve"> </w:t>
      </w:r>
      <w:r w:rsidRPr="004F2516">
        <w:rPr>
          <w:rFonts w:ascii="Courier New" w:eastAsia="Times New Roman" w:hAnsi="Courier New" w:cs="Courier New"/>
          <w:color w:val="BCBEC4"/>
          <w:sz w:val="20"/>
          <w:szCs w:val="20"/>
          <w:lang w:eastAsia="ru-RU"/>
        </w:rPr>
        <w:t>iteration</w:t>
      </w:r>
      <w:r w:rsidRPr="000512E0">
        <w:rPr>
          <w:rFonts w:ascii="Courier New" w:eastAsia="Times New Roman" w:hAnsi="Courier New" w:cs="Courier New"/>
          <w:color w:val="BCBEC4"/>
          <w:sz w:val="20"/>
          <w:szCs w:val="20"/>
          <w:lang w:val="ru-RU" w:eastAsia="ru-RU"/>
        </w:rPr>
        <w:t xml:space="preserve"> &lt; </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ITER</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BCBEC4"/>
          <w:sz w:val="20"/>
          <w:szCs w:val="20"/>
          <w:lang w:eastAsia="ru-RU"/>
        </w:rPr>
        <w:t>z</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z</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z</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c</w:t>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BCBEC4"/>
          <w:sz w:val="20"/>
          <w:szCs w:val="20"/>
          <w:lang w:eastAsia="ru-RU"/>
        </w:rPr>
        <w:t>iteration</w:t>
      </w:r>
      <w:r w:rsidRPr="000512E0">
        <w:rPr>
          <w:rFonts w:ascii="Courier New" w:eastAsia="Times New Roman" w:hAnsi="Courier New" w:cs="Courier New"/>
          <w:color w:val="BCBEC4"/>
          <w:sz w:val="20"/>
          <w:szCs w:val="20"/>
          <w:lang w:val="ru-RU" w:eastAsia="ru-RU"/>
        </w:rPr>
        <w:t xml:space="preserve"> += </w:t>
      </w:r>
      <w:r w:rsidRPr="000512E0">
        <w:rPr>
          <w:rFonts w:ascii="Courier New" w:eastAsia="Times New Roman" w:hAnsi="Courier New" w:cs="Courier New"/>
          <w:color w:val="2AACB8"/>
          <w:sz w:val="20"/>
          <w:szCs w:val="20"/>
          <w:lang w:val="ru-RU" w:eastAsia="ru-RU"/>
        </w:rPr>
        <w:t>1</w:t>
      </w:r>
      <w:r w:rsidRPr="000512E0">
        <w:rPr>
          <w:rFonts w:ascii="Courier New" w:eastAsia="Times New Roman" w:hAnsi="Courier New" w:cs="Courier New"/>
          <w:color w:val="2AACB8"/>
          <w:sz w:val="20"/>
          <w:szCs w:val="20"/>
          <w:lang w:val="ru-RU" w:eastAsia="ru-RU"/>
        </w:rPr>
        <w:br/>
      </w:r>
      <w:r w:rsidRPr="000512E0">
        <w:rPr>
          <w:rFonts w:ascii="Courier New" w:eastAsia="Times New Roman" w:hAnsi="Courier New" w:cs="Courier New"/>
          <w:color w:val="2AACB8"/>
          <w:sz w:val="20"/>
          <w:szCs w:val="20"/>
          <w:lang w:val="ru-RU" w:eastAsia="ru-RU"/>
        </w:rPr>
        <w:br/>
        <w:t xml:space="preserve">        </w:t>
      </w:r>
      <w:r w:rsidRPr="004F2516">
        <w:rPr>
          <w:rFonts w:ascii="Courier New" w:eastAsia="Times New Roman" w:hAnsi="Courier New" w:cs="Courier New"/>
          <w:color w:val="BCBEC4"/>
          <w:sz w:val="20"/>
          <w:szCs w:val="20"/>
          <w:lang w:eastAsia="ru-RU"/>
        </w:rPr>
        <w:t>image</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 xml:space="preserve">] = </w:t>
      </w:r>
      <w:r w:rsidRPr="004F2516">
        <w:rPr>
          <w:rFonts w:ascii="Courier New" w:eastAsia="Times New Roman" w:hAnsi="Courier New" w:cs="Courier New"/>
          <w:color w:val="BCBEC4"/>
          <w:sz w:val="20"/>
          <w:szCs w:val="20"/>
          <w:lang w:eastAsia="ru-RU"/>
        </w:rPr>
        <w:t>iteration</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Отображение</w:t>
      </w:r>
      <w:r w:rsidRPr="000512E0">
        <w:rPr>
          <w:rFonts w:ascii="Courier New" w:eastAsia="Times New Roman" w:hAnsi="Courier New" w:cs="Courier New"/>
          <w:color w:val="7A7E85"/>
          <w:sz w:val="20"/>
          <w:szCs w:val="20"/>
          <w:lang w:val="ru-RU" w:eastAsia="ru-RU"/>
        </w:rPr>
        <w:t xml:space="preserve"> </w:t>
      </w:r>
      <w:r w:rsidRPr="004F2516">
        <w:rPr>
          <w:rFonts w:ascii="Courier New" w:eastAsia="Times New Roman" w:hAnsi="Courier New" w:cs="Courier New"/>
          <w:color w:val="7A7E85"/>
          <w:sz w:val="20"/>
          <w:szCs w:val="20"/>
          <w:lang w:val="ru-RU" w:eastAsia="ru-RU"/>
        </w:rPr>
        <w:t>фрактала</w:t>
      </w:r>
      <w:r w:rsidRPr="000512E0">
        <w:rPr>
          <w:rFonts w:ascii="Courier New" w:eastAsia="Times New Roman" w:hAnsi="Courier New" w:cs="Courier New"/>
          <w:color w:val="7A7E85"/>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figure</w:t>
      </w:r>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AA4926"/>
          <w:sz w:val="20"/>
          <w:szCs w:val="20"/>
          <w:lang w:eastAsia="ru-RU"/>
        </w:rPr>
        <w:t>figsize</w:t>
      </w:r>
      <w:proofErr w:type="spellEnd"/>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2AACB8"/>
          <w:sz w:val="20"/>
          <w:szCs w:val="20"/>
          <w:lang w:val="ru-RU" w:eastAsia="ru-RU"/>
        </w:rPr>
        <w:t>10</w:t>
      </w:r>
      <w:r w:rsidRPr="000512E0">
        <w:rPr>
          <w:rFonts w:ascii="Courier New" w:eastAsia="Times New Roman" w:hAnsi="Courier New" w:cs="Courier New"/>
          <w:color w:val="BCBEC4"/>
          <w:sz w:val="20"/>
          <w:szCs w:val="20"/>
          <w:lang w:val="ru-RU" w:eastAsia="ru-RU"/>
        </w:rPr>
        <w:t xml:space="preserve">, </w:t>
      </w:r>
      <w:r w:rsidRPr="000512E0">
        <w:rPr>
          <w:rFonts w:ascii="Courier New" w:eastAsia="Times New Roman" w:hAnsi="Courier New" w:cs="Courier New"/>
          <w:color w:val="2AACB8"/>
          <w:sz w:val="20"/>
          <w:szCs w:val="20"/>
          <w:lang w:val="ru-RU" w:eastAsia="ru-RU"/>
        </w:rPr>
        <w:t>10</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BCBEC4"/>
          <w:sz w:val="20"/>
          <w:szCs w:val="20"/>
          <w:lang w:eastAsia="ru-RU"/>
        </w:rPr>
        <w:t>imshow</w:t>
      </w:r>
      <w:proofErr w:type="spellEnd"/>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BCBEC4"/>
          <w:sz w:val="20"/>
          <w:szCs w:val="20"/>
          <w:lang w:eastAsia="ru-RU"/>
        </w:rPr>
        <w:t>image</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 xml:space="preserve">    </w:t>
      </w:r>
      <w:proofErr w:type="spellStart"/>
      <w:r w:rsidRPr="004F2516">
        <w:rPr>
          <w:rFonts w:ascii="Courier New" w:eastAsia="Times New Roman" w:hAnsi="Courier New" w:cs="Courier New"/>
          <w:color w:val="AA4926"/>
          <w:sz w:val="20"/>
          <w:szCs w:val="20"/>
          <w:lang w:eastAsia="ru-RU"/>
        </w:rPr>
        <w:t>cmap</w:t>
      </w:r>
      <w:proofErr w:type="spellEnd"/>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6AAB73"/>
          <w:sz w:val="20"/>
          <w:szCs w:val="20"/>
          <w:lang w:val="ru-RU" w:eastAsia="ru-RU"/>
        </w:rPr>
        <w:t>'</w:t>
      </w:r>
      <w:r w:rsidRPr="004F2516">
        <w:rPr>
          <w:rFonts w:ascii="Courier New" w:eastAsia="Times New Roman" w:hAnsi="Courier New" w:cs="Courier New"/>
          <w:color w:val="6AAB73"/>
          <w:sz w:val="20"/>
          <w:szCs w:val="20"/>
          <w:lang w:eastAsia="ru-RU"/>
        </w:rPr>
        <w:t>inferno</w:t>
      </w:r>
      <w:r w:rsidRPr="000512E0">
        <w:rPr>
          <w:rFonts w:ascii="Courier New" w:eastAsia="Times New Roman" w:hAnsi="Courier New" w:cs="Courier New"/>
          <w:color w:val="6AAB73"/>
          <w:sz w:val="20"/>
          <w:szCs w:val="20"/>
          <w:lang w:val="ru-RU" w:eastAsia="ru-RU"/>
        </w:rPr>
        <w:t>'</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 xml:space="preserve">    </w:t>
      </w:r>
      <w:r w:rsidRPr="004F2516">
        <w:rPr>
          <w:rFonts w:ascii="Courier New" w:eastAsia="Times New Roman" w:hAnsi="Courier New" w:cs="Courier New"/>
          <w:color w:val="AA4926"/>
          <w:sz w:val="20"/>
          <w:szCs w:val="20"/>
          <w:lang w:eastAsia="ru-RU"/>
        </w:rPr>
        <w:t>extent</w:t>
      </w:r>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x</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min</w:t>
      </w:r>
      <w:r w:rsidRPr="000512E0">
        <w:rPr>
          <w:rFonts w:ascii="Courier New" w:eastAsia="Times New Roman" w:hAnsi="Courier New" w:cs="Courier New"/>
          <w:color w:val="BCBEC4"/>
          <w:sz w:val="20"/>
          <w:szCs w:val="20"/>
          <w:lang w:val="ru-RU" w:eastAsia="ru-RU"/>
        </w:rPr>
        <w:t xml:space="preserve">, </w:t>
      </w:r>
      <w:r w:rsidRPr="004F2516">
        <w:rPr>
          <w:rFonts w:ascii="Courier New" w:eastAsia="Times New Roman" w:hAnsi="Courier New" w:cs="Courier New"/>
          <w:color w:val="BCBEC4"/>
          <w:sz w:val="20"/>
          <w:szCs w:val="20"/>
          <w:lang w:eastAsia="ru-RU"/>
        </w:rPr>
        <w:t>y</w:t>
      </w:r>
      <w:r w:rsidRPr="000512E0">
        <w:rPr>
          <w:rFonts w:ascii="Courier New" w:eastAsia="Times New Roman" w:hAnsi="Courier New" w:cs="Courier New"/>
          <w:color w:val="BCBEC4"/>
          <w:sz w:val="20"/>
          <w:szCs w:val="20"/>
          <w:lang w:val="ru-RU" w:eastAsia="ru-RU"/>
        </w:rPr>
        <w:t>_</w:t>
      </w:r>
      <w:r w:rsidRPr="004F2516">
        <w:rPr>
          <w:rFonts w:ascii="Courier New" w:eastAsia="Times New Roman" w:hAnsi="Courier New" w:cs="Courier New"/>
          <w:color w:val="BCBEC4"/>
          <w:sz w:val="20"/>
          <w:szCs w:val="20"/>
          <w:lang w:eastAsia="ru-RU"/>
        </w:rPr>
        <w:t>max</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title</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6AAB73"/>
          <w:sz w:val="20"/>
          <w:szCs w:val="20"/>
          <w:lang w:val="ru-RU" w:eastAsia="ru-RU"/>
        </w:rPr>
        <w:t>"</w:t>
      </w:r>
      <w:r w:rsidRPr="004F2516">
        <w:rPr>
          <w:rFonts w:ascii="Courier New" w:eastAsia="Times New Roman" w:hAnsi="Courier New" w:cs="Courier New"/>
          <w:color w:val="6AAB73"/>
          <w:sz w:val="20"/>
          <w:szCs w:val="20"/>
          <w:lang w:eastAsia="ru-RU"/>
        </w:rPr>
        <w:t>Julia</w:t>
      </w:r>
      <w:r w:rsidRPr="000512E0">
        <w:rPr>
          <w:rFonts w:ascii="Courier New" w:eastAsia="Times New Roman" w:hAnsi="Courier New" w:cs="Courier New"/>
          <w:color w:val="6AAB73"/>
          <w:sz w:val="20"/>
          <w:szCs w:val="20"/>
          <w:lang w:val="ru-RU" w:eastAsia="ru-RU"/>
        </w:rPr>
        <w:t xml:space="preserve"> </w:t>
      </w:r>
      <w:r w:rsidRPr="004F2516">
        <w:rPr>
          <w:rFonts w:ascii="Courier New" w:eastAsia="Times New Roman" w:hAnsi="Courier New" w:cs="Courier New"/>
          <w:color w:val="6AAB73"/>
          <w:sz w:val="20"/>
          <w:szCs w:val="20"/>
          <w:lang w:eastAsia="ru-RU"/>
        </w:rPr>
        <w:t>Set</w:t>
      </w:r>
      <w:r w:rsidRPr="000512E0">
        <w:rPr>
          <w:rFonts w:ascii="Courier New" w:eastAsia="Times New Roman" w:hAnsi="Courier New" w:cs="Courier New"/>
          <w:color w:val="6AAB73"/>
          <w:sz w:val="20"/>
          <w:szCs w:val="20"/>
          <w:lang w:val="ru-RU" w:eastAsia="ru-RU"/>
        </w:rPr>
        <w:t>"</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BCBEC4"/>
          <w:sz w:val="20"/>
          <w:szCs w:val="20"/>
          <w:lang w:eastAsia="ru-RU"/>
        </w:rPr>
        <w:t>xlabel</w:t>
      </w:r>
      <w:proofErr w:type="spellEnd"/>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6AAB73"/>
          <w:sz w:val="20"/>
          <w:szCs w:val="20"/>
          <w:lang w:val="ru-RU" w:eastAsia="ru-RU"/>
        </w:rPr>
        <w:t>"</w:t>
      </w:r>
      <w:r w:rsidRPr="004F2516">
        <w:rPr>
          <w:rFonts w:ascii="Courier New" w:eastAsia="Times New Roman" w:hAnsi="Courier New" w:cs="Courier New"/>
          <w:color w:val="6AAB73"/>
          <w:sz w:val="20"/>
          <w:szCs w:val="20"/>
          <w:lang w:eastAsia="ru-RU"/>
        </w:rPr>
        <w:t>Re</w:t>
      </w:r>
      <w:r w:rsidRPr="000512E0">
        <w:rPr>
          <w:rFonts w:ascii="Courier New" w:eastAsia="Times New Roman" w:hAnsi="Courier New" w:cs="Courier New"/>
          <w:color w:val="6AAB73"/>
          <w:sz w:val="20"/>
          <w:szCs w:val="20"/>
          <w:lang w:val="ru-RU" w:eastAsia="ru-RU"/>
        </w:rPr>
        <w:t>"</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BCBEC4"/>
          <w:sz w:val="20"/>
          <w:szCs w:val="20"/>
          <w:lang w:eastAsia="ru-RU"/>
        </w:rPr>
        <w:t>ylabel</w:t>
      </w:r>
      <w:proofErr w:type="spellEnd"/>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6AAB73"/>
          <w:sz w:val="20"/>
          <w:szCs w:val="20"/>
          <w:lang w:val="ru-RU" w:eastAsia="ru-RU"/>
        </w:rPr>
        <w:t>"</w:t>
      </w:r>
      <w:proofErr w:type="spellStart"/>
      <w:r w:rsidRPr="004F2516">
        <w:rPr>
          <w:rFonts w:ascii="Courier New" w:eastAsia="Times New Roman" w:hAnsi="Courier New" w:cs="Courier New"/>
          <w:color w:val="6AAB73"/>
          <w:sz w:val="20"/>
          <w:szCs w:val="20"/>
          <w:lang w:eastAsia="ru-RU"/>
        </w:rPr>
        <w:t>Im</w:t>
      </w:r>
      <w:proofErr w:type="spellEnd"/>
      <w:r w:rsidRPr="000512E0">
        <w:rPr>
          <w:rFonts w:ascii="Courier New" w:eastAsia="Times New Roman" w:hAnsi="Courier New" w:cs="Courier New"/>
          <w:color w:val="6AAB73"/>
          <w:sz w:val="20"/>
          <w:szCs w:val="20"/>
          <w:lang w:val="ru-RU" w:eastAsia="ru-RU"/>
        </w:rPr>
        <w:t>"</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proofErr w:type="spellStart"/>
      <w:r w:rsidRPr="004F2516">
        <w:rPr>
          <w:rFonts w:ascii="Courier New" w:eastAsia="Times New Roman" w:hAnsi="Courier New" w:cs="Courier New"/>
          <w:color w:val="BCBEC4"/>
          <w:sz w:val="20"/>
          <w:szCs w:val="20"/>
          <w:lang w:eastAsia="ru-RU"/>
        </w:rPr>
        <w:t>colorbar</w:t>
      </w:r>
      <w:proofErr w:type="spellEnd"/>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AA4926"/>
          <w:sz w:val="20"/>
          <w:szCs w:val="20"/>
          <w:lang w:eastAsia="ru-RU"/>
        </w:rPr>
        <w:t>label</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6AAB73"/>
          <w:sz w:val="20"/>
          <w:szCs w:val="20"/>
          <w:lang w:val="ru-RU" w:eastAsia="ru-RU"/>
        </w:rPr>
        <w:t>"</w:t>
      </w:r>
      <w:r w:rsidRPr="004F2516">
        <w:rPr>
          <w:rFonts w:ascii="Courier New" w:eastAsia="Times New Roman" w:hAnsi="Courier New" w:cs="Courier New"/>
          <w:color w:val="6AAB73"/>
          <w:sz w:val="20"/>
          <w:szCs w:val="20"/>
          <w:lang w:eastAsia="ru-RU"/>
        </w:rPr>
        <w:t>Iterations</w:t>
      </w:r>
      <w:r w:rsidRPr="000512E0">
        <w:rPr>
          <w:rFonts w:ascii="Courier New" w:eastAsia="Times New Roman" w:hAnsi="Courier New" w:cs="Courier New"/>
          <w:color w:val="6AAB73"/>
          <w:sz w:val="20"/>
          <w:szCs w:val="20"/>
          <w:lang w:val="ru-RU" w:eastAsia="ru-RU"/>
        </w:rPr>
        <w:t>"</w:t>
      </w:r>
      <w:r w:rsidRPr="000512E0">
        <w:rPr>
          <w:rFonts w:ascii="Courier New" w:eastAsia="Times New Roman" w:hAnsi="Courier New" w:cs="Courier New"/>
          <w:color w:val="BCBEC4"/>
          <w:sz w:val="20"/>
          <w:szCs w:val="20"/>
          <w:lang w:val="ru-RU" w:eastAsia="ru-RU"/>
        </w:rPr>
        <w:t>)</w:t>
      </w:r>
      <w:r w:rsidRPr="000512E0">
        <w:rPr>
          <w:rFonts w:ascii="Courier New" w:eastAsia="Times New Roman" w:hAnsi="Courier New" w:cs="Courier New"/>
          <w:color w:val="BCBEC4"/>
          <w:sz w:val="20"/>
          <w:szCs w:val="20"/>
          <w:lang w:val="ru-RU" w:eastAsia="ru-RU"/>
        </w:rPr>
        <w:br/>
      </w:r>
      <w:r w:rsidRPr="000512E0">
        <w:rPr>
          <w:rFonts w:ascii="Courier New" w:eastAsia="Times New Roman" w:hAnsi="Courier New" w:cs="Courier New"/>
          <w:color w:val="BCBEC4"/>
          <w:sz w:val="20"/>
          <w:szCs w:val="20"/>
          <w:lang w:val="ru-RU" w:eastAsia="ru-RU"/>
        </w:rPr>
        <w:br/>
      </w:r>
      <w:proofErr w:type="spellStart"/>
      <w:r w:rsidRPr="004F2516">
        <w:rPr>
          <w:rFonts w:ascii="Courier New" w:eastAsia="Times New Roman" w:hAnsi="Courier New" w:cs="Courier New"/>
          <w:color w:val="BCBEC4"/>
          <w:sz w:val="20"/>
          <w:szCs w:val="20"/>
          <w:lang w:eastAsia="ru-RU"/>
        </w:rPr>
        <w:t>plt</w:t>
      </w:r>
      <w:proofErr w:type="spellEnd"/>
      <w:r w:rsidRPr="000512E0">
        <w:rPr>
          <w:rFonts w:ascii="Courier New" w:eastAsia="Times New Roman" w:hAnsi="Courier New" w:cs="Courier New"/>
          <w:color w:val="BCBEC4"/>
          <w:sz w:val="20"/>
          <w:szCs w:val="20"/>
          <w:lang w:val="ru-RU" w:eastAsia="ru-RU"/>
        </w:rPr>
        <w:t>.</w:t>
      </w:r>
      <w:r w:rsidRPr="004F2516">
        <w:rPr>
          <w:rFonts w:ascii="Courier New" w:eastAsia="Times New Roman" w:hAnsi="Courier New" w:cs="Courier New"/>
          <w:color w:val="BCBEC4"/>
          <w:sz w:val="20"/>
          <w:szCs w:val="20"/>
          <w:lang w:eastAsia="ru-RU"/>
        </w:rPr>
        <w:t>show</w:t>
      </w:r>
      <w:r w:rsidRPr="000512E0">
        <w:rPr>
          <w:rFonts w:ascii="Courier New" w:eastAsia="Times New Roman" w:hAnsi="Courier New" w:cs="Courier New"/>
          <w:color w:val="BCBEC4"/>
          <w:sz w:val="20"/>
          <w:szCs w:val="20"/>
          <w:lang w:val="ru-RU" w:eastAsia="ru-RU"/>
        </w:rPr>
        <w:t>()</w:t>
      </w:r>
    </w:p>
    <w:p w14:paraId="067CEE5D" w14:textId="77777777" w:rsidR="00D222AB" w:rsidRDefault="00D222AB">
      <w:pPr>
        <w:rPr>
          <w:lang w:val="ru-RU"/>
        </w:rPr>
      </w:pPr>
    </w:p>
    <w:p w14:paraId="563893A4" w14:textId="77777777" w:rsidR="00D222AB" w:rsidRDefault="00D222AB">
      <w:pPr>
        <w:rPr>
          <w:lang w:val="ru-RU"/>
        </w:rPr>
      </w:pPr>
    </w:p>
    <w:p w14:paraId="2AE6F242" w14:textId="77777777" w:rsidR="00D222AB" w:rsidRDefault="00D222AB">
      <w:pPr>
        <w:rPr>
          <w:lang w:val="ru-RU"/>
        </w:rPr>
      </w:pPr>
    </w:p>
    <w:p w14:paraId="0F3BBCF5" w14:textId="77777777" w:rsidR="00D222AB" w:rsidRDefault="00D222AB">
      <w:pPr>
        <w:rPr>
          <w:lang w:val="ru-RU"/>
        </w:rPr>
      </w:pPr>
    </w:p>
    <w:p w14:paraId="2502E40C" w14:textId="77777777" w:rsidR="00D222AB" w:rsidRDefault="00D222AB">
      <w:pPr>
        <w:rPr>
          <w:lang w:val="ru-RU"/>
        </w:rPr>
      </w:pPr>
    </w:p>
    <w:p w14:paraId="58BD6E08" w14:textId="77777777" w:rsidR="00D222AB" w:rsidRDefault="00D222AB">
      <w:pPr>
        <w:rPr>
          <w:lang w:val="ru-RU"/>
        </w:rPr>
      </w:pPr>
    </w:p>
    <w:p w14:paraId="13BA5ECA" w14:textId="77777777" w:rsidR="00D222AB" w:rsidRPr="00D222AB" w:rsidRDefault="00D222AB">
      <w:pPr>
        <w:rPr>
          <w:lang w:val="ru-RU"/>
        </w:rPr>
      </w:pPr>
    </w:p>
    <w:p w14:paraId="01D11991" w14:textId="6D09B92B" w:rsidR="00D222AB" w:rsidRPr="00D222AB" w:rsidRDefault="00D222AB" w:rsidP="00D222AB">
      <w:pPr>
        <w:pStyle w:val="1"/>
        <w:rPr>
          <w:rFonts w:ascii="Times New Roman" w:hAnsi="Times New Roman"/>
          <w:lang w:val="ru-RU"/>
        </w:rPr>
      </w:pPr>
      <w:r w:rsidRPr="00D222AB">
        <w:rPr>
          <w:rFonts w:ascii="Times New Roman" w:hAnsi="Times New Roman"/>
          <w:lang w:val="ru-RU"/>
        </w:rPr>
        <w:lastRenderedPageBreak/>
        <w:t>3.2 Результаты работы программы</w:t>
      </w:r>
    </w:p>
    <w:p w14:paraId="137B96C4" w14:textId="73828258" w:rsidR="00D222AB" w:rsidRPr="000512E0" w:rsidRDefault="00D222AB" w:rsidP="00450963">
      <w:pPr>
        <w:jc w:val="center"/>
        <w:rPr>
          <w:lang w:val="ru-RU"/>
        </w:rPr>
      </w:pPr>
      <w:r w:rsidRPr="00D222AB">
        <w:rPr>
          <w:noProof/>
        </w:rPr>
        <w:drawing>
          <wp:inline distT="0" distB="0" distL="0" distR="0" wp14:anchorId="087B197C" wp14:editId="1BDFCB2F">
            <wp:extent cx="5695315" cy="5041900"/>
            <wp:effectExtent l="0" t="0" r="635" b="6350"/>
            <wp:docPr id="31948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8243" name=""/>
                    <pic:cNvPicPr/>
                  </pic:nvPicPr>
                  <pic:blipFill rotWithShape="1">
                    <a:blip r:embed="rId6"/>
                    <a:srcRect b="2089"/>
                    <a:stretch>
                      <a:fillRect/>
                    </a:stretch>
                  </pic:blipFill>
                  <pic:spPr bwMode="auto">
                    <a:xfrm>
                      <a:off x="0" y="0"/>
                      <a:ext cx="5809436" cy="5142928"/>
                    </a:xfrm>
                    <a:prstGeom prst="rect">
                      <a:avLst/>
                    </a:prstGeom>
                    <a:ln>
                      <a:noFill/>
                    </a:ln>
                    <a:extLst>
                      <a:ext uri="{53640926-AAD7-44D8-BBD7-CCE9431645EC}">
                        <a14:shadowObscured xmlns:a14="http://schemas.microsoft.com/office/drawing/2010/main"/>
                      </a:ext>
                    </a:extLst>
                  </pic:spPr>
                </pic:pic>
              </a:graphicData>
            </a:graphic>
          </wp:inline>
        </w:drawing>
      </w:r>
      <w:r w:rsidRPr="00450963">
        <w:rPr>
          <w:lang w:val="ru-RU"/>
        </w:rPr>
        <w:t>Рисунок 1 — Классическое множество Жюлиа</w:t>
      </w:r>
      <w:r>
        <w:t>c</w:t>
      </w:r>
    </w:p>
    <w:p w14:paraId="5CC7B2BB" w14:textId="77777777" w:rsidR="00450963" w:rsidRPr="00450963" w:rsidRDefault="00450963" w:rsidP="00450963">
      <w:pPr>
        <w:jc w:val="center"/>
        <w:rPr>
          <w:lang w:val="ru-RU"/>
        </w:rPr>
      </w:pPr>
    </w:p>
    <w:p w14:paraId="279F8E3A" w14:textId="77777777" w:rsidR="00450963" w:rsidRPr="000512E0" w:rsidRDefault="00450963" w:rsidP="00450963">
      <w:pPr>
        <w:pStyle w:val="HTML"/>
        <w:shd w:val="clear" w:color="auto" w:fill="1E1F22"/>
        <w:rPr>
          <w:color w:val="BCBEC4"/>
        </w:rPr>
      </w:pPr>
      <w:r w:rsidRPr="000512E0">
        <w:rPr>
          <w:color w:val="7A7E85"/>
        </w:rPr>
        <w:t xml:space="preserve"># </w:t>
      </w:r>
      <w:r>
        <w:rPr>
          <w:color w:val="7A7E85"/>
        </w:rPr>
        <w:t>Размер</w:t>
      </w:r>
      <w:r w:rsidRPr="000512E0">
        <w:rPr>
          <w:color w:val="7A7E85"/>
        </w:rPr>
        <w:t xml:space="preserve"> </w:t>
      </w:r>
      <w:r>
        <w:rPr>
          <w:color w:val="7A7E85"/>
        </w:rPr>
        <w:t>изображения</w:t>
      </w:r>
      <w:r w:rsidRPr="000512E0">
        <w:rPr>
          <w:color w:val="7A7E85"/>
        </w:rPr>
        <w:br/>
      </w:r>
      <w:r w:rsidRPr="00450963">
        <w:rPr>
          <w:color w:val="BCBEC4"/>
          <w:lang w:val="en-US"/>
        </w:rPr>
        <w:t>WIDTH</w:t>
      </w:r>
      <w:r w:rsidRPr="000512E0">
        <w:rPr>
          <w:color w:val="BCBEC4"/>
        </w:rPr>
        <w:t xml:space="preserve"> = </w:t>
      </w:r>
      <w:r w:rsidRPr="000512E0">
        <w:rPr>
          <w:color w:val="2AACB8"/>
        </w:rPr>
        <w:t>1000</w:t>
      </w:r>
      <w:r w:rsidRPr="000512E0">
        <w:rPr>
          <w:color w:val="2AACB8"/>
        </w:rPr>
        <w:br/>
      </w:r>
      <w:r w:rsidRPr="00450963">
        <w:rPr>
          <w:color w:val="BCBEC4"/>
          <w:lang w:val="en-US"/>
        </w:rPr>
        <w:t>HEIGHT</w:t>
      </w:r>
      <w:r w:rsidRPr="000512E0">
        <w:rPr>
          <w:color w:val="BCBEC4"/>
        </w:rPr>
        <w:t xml:space="preserve"> = </w:t>
      </w:r>
      <w:r w:rsidRPr="000512E0">
        <w:rPr>
          <w:color w:val="2AACB8"/>
        </w:rPr>
        <w:t>1000</w:t>
      </w:r>
      <w:r w:rsidRPr="000512E0">
        <w:rPr>
          <w:color w:val="2AACB8"/>
        </w:rPr>
        <w:br/>
      </w:r>
      <w:r w:rsidRPr="000512E0">
        <w:rPr>
          <w:color w:val="2AACB8"/>
        </w:rPr>
        <w:br/>
      </w:r>
      <w:r w:rsidRPr="000512E0">
        <w:rPr>
          <w:color w:val="7A7E85"/>
        </w:rPr>
        <w:t xml:space="preserve"># </w:t>
      </w:r>
      <w:r>
        <w:rPr>
          <w:color w:val="7A7E85"/>
        </w:rPr>
        <w:t>Диапазон</w:t>
      </w:r>
      <w:r w:rsidRPr="000512E0">
        <w:rPr>
          <w:color w:val="7A7E85"/>
        </w:rPr>
        <w:t xml:space="preserve"> </w:t>
      </w:r>
      <w:r>
        <w:rPr>
          <w:color w:val="7A7E85"/>
        </w:rPr>
        <w:t>комплексной</w:t>
      </w:r>
      <w:r w:rsidRPr="000512E0">
        <w:rPr>
          <w:color w:val="7A7E85"/>
        </w:rPr>
        <w:t xml:space="preserve"> </w:t>
      </w:r>
      <w:r>
        <w:rPr>
          <w:color w:val="7A7E85"/>
        </w:rPr>
        <w:t>плоскости</w:t>
      </w:r>
      <w:r w:rsidRPr="000512E0">
        <w:rPr>
          <w:color w:val="7A7E85"/>
        </w:rPr>
        <w:br/>
      </w:r>
      <w:r w:rsidRPr="00450963">
        <w:rPr>
          <w:color w:val="BCBEC4"/>
          <w:lang w:val="en-US"/>
        </w:rPr>
        <w:t>x</w:t>
      </w:r>
      <w:r w:rsidRPr="000512E0">
        <w:rPr>
          <w:color w:val="BCBEC4"/>
        </w:rPr>
        <w:t>_</w:t>
      </w:r>
      <w:r w:rsidRPr="00450963">
        <w:rPr>
          <w:color w:val="BCBEC4"/>
          <w:lang w:val="en-US"/>
        </w:rPr>
        <w:t>min</w:t>
      </w:r>
      <w:r w:rsidRPr="000512E0">
        <w:rPr>
          <w:color w:val="BCBEC4"/>
        </w:rPr>
        <w:t xml:space="preserve">, </w:t>
      </w:r>
      <w:r w:rsidRPr="00450963">
        <w:rPr>
          <w:color w:val="BCBEC4"/>
          <w:lang w:val="en-US"/>
        </w:rPr>
        <w:t>x</w:t>
      </w:r>
      <w:r w:rsidRPr="000512E0">
        <w:rPr>
          <w:color w:val="BCBEC4"/>
        </w:rPr>
        <w:t>_</w:t>
      </w:r>
      <w:r w:rsidRPr="00450963">
        <w:rPr>
          <w:color w:val="BCBEC4"/>
          <w:lang w:val="en-US"/>
        </w:rPr>
        <w:t>max</w:t>
      </w:r>
      <w:r w:rsidRPr="000512E0">
        <w:rPr>
          <w:color w:val="BCBEC4"/>
        </w:rPr>
        <w:t xml:space="preserve"> = -</w:t>
      </w:r>
      <w:r w:rsidRPr="000512E0">
        <w:rPr>
          <w:color w:val="2AACB8"/>
        </w:rPr>
        <w:t>1.5</w:t>
      </w:r>
      <w:r w:rsidRPr="000512E0">
        <w:rPr>
          <w:color w:val="BCBEC4"/>
        </w:rPr>
        <w:t xml:space="preserve">, </w:t>
      </w:r>
      <w:r w:rsidRPr="000512E0">
        <w:rPr>
          <w:color w:val="2AACB8"/>
        </w:rPr>
        <w:t>1.5</w:t>
      </w:r>
      <w:r w:rsidRPr="000512E0">
        <w:rPr>
          <w:color w:val="2AACB8"/>
        </w:rPr>
        <w:br/>
      </w:r>
      <w:r w:rsidRPr="00450963">
        <w:rPr>
          <w:color w:val="BCBEC4"/>
          <w:lang w:val="en-US"/>
        </w:rPr>
        <w:t>y</w:t>
      </w:r>
      <w:r w:rsidRPr="000512E0">
        <w:rPr>
          <w:color w:val="BCBEC4"/>
        </w:rPr>
        <w:t>_</w:t>
      </w:r>
      <w:r w:rsidRPr="00450963">
        <w:rPr>
          <w:color w:val="BCBEC4"/>
          <w:lang w:val="en-US"/>
        </w:rPr>
        <w:t>min</w:t>
      </w:r>
      <w:r w:rsidRPr="000512E0">
        <w:rPr>
          <w:color w:val="BCBEC4"/>
        </w:rPr>
        <w:t xml:space="preserve">, </w:t>
      </w:r>
      <w:r w:rsidRPr="00450963">
        <w:rPr>
          <w:color w:val="BCBEC4"/>
          <w:lang w:val="en-US"/>
        </w:rPr>
        <w:t>y</w:t>
      </w:r>
      <w:r w:rsidRPr="000512E0">
        <w:rPr>
          <w:color w:val="BCBEC4"/>
        </w:rPr>
        <w:t>_</w:t>
      </w:r>
      <w:r w:rsidRPr="00450963">
        <w:rPr>
          <w:color w:val="BCBEC4"/>
          <w:lang w:val="en-US"/>
        </w:rPr>
        <w:t>max</w:t>
      </w:r>
      <w:r w:rsidRPr="000512E0">
        <w:rPr>
          <w:color w:val="BCBEC4"/>
        </w:rPr>
        <w:t xml:space="preserve"> = -</w:t>
      </w:r>
      <w:r w:rsidRPr="000512E0">
        <w:rPr>
          <w:color w:val="2AACB8"/>
        </w:rPr>
        <w:t>1.5</w:t>
      </w:r>
      <w:r w:rsidRPr="000512E0">
        <w:rPr>
          <w:color w:val="BCBEC4"/>
        </w:rPr>
        <w:t xml:space="preserve">, </w:t>
      </w:r>
      <w:r w:rsidRPr="000512E0">
        <w:rPr>
          <w:color w:val="2AACB8"/>
        </w:rPr>
        <w:t>1.5</w:t>
      </w:r>
      <w:r w:rsidRPr="000512E0">
        <w:rPr>
          <w:color w:val="2AACB8"/>
        </w:rPr>
        <w:br/>
      </w:r>
      <w:r w:rsidRPr="000512E0">
        <w:rPr>
          <w:color w:val="2AACB8"/>
        </w:rPr>
        <w:br/>
      </w:r>
      <w:r w:rsidRPr="000512E0">
        <w:rPr>
          <w:color w:val="7A7E85"/>
        </w:rPr>
        <w:t xml:space="preserve"># </w:t>
      </w:r>
      <w:r>
        <w:rPr>
          <w:color w:val="7A7E85"/>
        </w:rPr>
        <w:t>Максимальное</w:t>
      </w:r>
      <w:r w:rsidRPr="000512E0">
        <w:rPr>
          <w:color w:val="7A7E85"/>
        </w:rPr>
        <w:t xml:space="preserve"> </w:t>
      </w:r>
      <w:r>
        <w:rPr>
          <w:color w:val="7A7E85"/>
        </w:rPr>
        <w:t>количество</w:t>
      </w:r>
      <w:r w:rsidRPr="000512E0">
        <w:rPr>
          <w:color w:val="7A7E85"/>
        </w:rPr>
        <w:t xml:space="preserve"> </w:t>
      </w:r>
      <w:r>
        <w:rPr>
          <w:color w:val="7A7E85"/>
        </w:rPr>
        <w:t>итераций</w:t>
      </w:r>
      <w:r w:rsidRPr="000512E0">
        <w:rPr>
          <w:color w:val="7A7E85"/>
        </w:rPr>
        <w:br/>
      </w:r>
      <w:r w:rsidRPr="00450963">
        <w:rPr>
          <w:color w:val="BCBEC4"/>
          <w:lang w:val="en-US"/>
        </w:rPr>
        <w:t>MAX</w:t>
      </w:r>
      <w:r w:rsidRPr="000512E0">
        <w:rPr>
          <w:color w:val="BCBEC4"/>
        </w:rPr>
        <w:t>_</w:t>
      </w:r>
      <w:r w:rsidRPr="00450963">
        <w:rPr>
          <w:color w:val="BCBEC4"/>
          <w:lang w:val="en-US"/>
        </w:rPr>
        <w:t>ITER</w:t>
      </w:r>
      <w:r w:rsidRPr="000512E0">
        <w:rPr>
          <w:color w:val="BCBEC4"/>
        </w:rPr>
        <w:t xml:space="preserve"> = </w:t>
      </w:r>
      <w:r w:rsidRPr="000512E0">
        <w:rPr>
          <w:color w:val="2AACB8"/>
        </w:rPr>
        <w:t>300</w:t>
      </w:r>
      <w:r w:rsidRPr="000512E0">
        <w:rPr>
          <w:color w:val="2AACB8"/>
        </w:rPr>
        <w:br/>
      </w:r>
      <w:r w:rsidRPr="000512E0">
        <w:rPr>
          <w:color w:val="2AACB8"/>
        </w:rPr>
        <w:br/>
      </w:r>
      <w:r w:rsidRPr="000512E0">
        <w:rPr>
          <w:color w:val="7A7E85"/>
        </w:rPr>
        <w:t xml:space="preserve"># </w:t>
      </w:r>
      <w:r>
        <w:rPr>
          <w:color w:val="7A7E85"/>
        </w:rPr>
        <w:t>Константа</w:t>
      </w:r>
      <w:r w:rsidRPr="000512E0">
        <w:rPr>
          <w:color w:val="7A7E85"/>
        </w:rPr>
        <w:t xml:space="preserve"> </w:t>
      </w:r>
      <w:r>
        <w:rPr>
          <w:color w:val="7A7E85"/>
        </w:rPr>
        <w:t>для</w:t>
      </w:r>
      <w:r w:rsidRPr="000512E0">
        <w:rPr>
          <w:color w:val="7A7E85"/>
        </w:rPr>
        <w:t xml:space="preserve"> </w:t>
      </w:r>
      <w:r>
        <w:rPr>
          <w:color w:val="7A7E85"/>
        </w:rPr>
        <w:t>множества</w:t>
      </w:r>
      <w:r w:rsidRPr="000512E0">
        <w:rPr>
          <w:color w:val="7A7E85"/>
        </w:rPr>
        <w:t xml:space="preserve"> </w:t>
      </w:r>
      <w:r>
        <w:rPr>
          <w:color w:val="7A7E85"/>
        </w:rPr>
        <w:t>Жюлиа</w:t>
      </w:r>
      <w:r w:rsidRPr="000512E0">
        <w:rPr>
          <w:color w:val="7A7E85"/>
        </w:rPr>
        <w:br/>
      </w:r>
      <w:r w:rsidRPr="00450963">
        <w:rPr>
          <w:color w:val="BCBEC4"/>
          <w:lang w:val="en-US"/>
        </w:rPr>
        <w:t>c</w:t>
      </w:r>
      <w:r w:rsidRPr="000512E0">
        <w:rPr>
          <w:color w:val="BCBEC4"/>
        </w:rPr>
        <w:t xml:space="preserve"> = </w:t>
      </w:r>
      <w:r w:rsidRPr="00450963">
        <w:rPr>
          <w:color w:val="8888C6"/>
          <w:lang w:val="en-US"/>
        </w:rPr>
        <w:t>complex</w:t>
      </w:r>
      <w:r w:rsidRPr="000512E0">
        <w:rPr>
          <w:color w:val="BCBEC4"/>
        </w:rPr>
        <w:t>(-</w:t>
      </w:r>
      <w:r w:rsidRPr="000512E0">
        <w:rPr>
          <w:color w:val="2AACB8"/>
        </w:rPr>
        <w:t>0.7</w:t>
      </w:r>
      <w:r w:rsidRPr="000512E0">
        <w:rPr>
          <w:color w:val="BCBEC4"/>
        </w:rPr>
        <w:t xml:space="preserve">, </w:t>
      </w:r>
      <w:r w:rsidRPr="000512E0">
        <w:rPr>
          <w:color w:val="2AACB8"/>
        </w:rPr>
        <w:t>0.27015</w:t>
      </w:r>
      <w:r w:rsidRPr="000512E0">
        <w:rPr>
          <w:color w:val="BCBEC4"/>
        </w:rPr>
        <w:t>)</w:t>
      </w:r>
    </w:p>
    <w:p w14:paraId="0432FFAD" w14:textId="7420A425" w:rsidR="00450963" w:rsidRPr="000512E0" w:rsidRDefault="00450963" w:rsidP="00D222AB">
      <w:pPr>
        <w:jc w:val="center"/>
        <w:rPr>
          <w:lang w:val="ru-RU"/>
        </w:rPr>
      </w:pPr>
      <w:r>
        <w:rPr>
          <w:lang w:val="ru-RU"/>
        </w:rPr>
        <w:t xml:space="preserve">Параметры для </w:t>
      </w:r>
      <w:r w:rsidRPr="000512E0">
        <w:rPr>
          <w:lang w:val="ru-RU"/>
        </w:rPr>
        <w:t>“</w:t>
      </w:r>
      <w:r>
        <w:rPr>
          <w:lang w:val="ru-RU"/>
        </w:rPr>
        <w:t>Рисунка 1</w:t>
      </w:r>
      <w:r w:rsidRPr="000512E0">
        <w:rPr>
          <w:lang w:val="ru-RU"/>
        </w:rPr>
        <w:t>”</w:t>
      </w:r>
    </w:p>
    <w:p w14:paraId="53912785" w14:textId="242459A1" w:rsidR="00450963" w:rsidRPr="000512E0" w:rsidRDefault="00450963" w:rsidP="00450963">
      <w:pPr>
        <w:jc w:val="center"/>
        <w:rPr>
          <w:lang w:val="ru-RU"/>
        </w:rPr>
      </w:pPr>
      <w:r w:rsidRPr="00450963">
        <w:rPr>
          <w:noProof/>
          <w:lang w:val="ru-RU"/>
        </w:rPr>
        <w:lastRenderedPageBreak/>
        <w:drawing>
          <wp:inline distT="0" distB="0" distL="0" distR="0" wp14:anchorId="218F352E" wp14:editId="38FBBF4B">
            <wp:extent cx="5486400" cy="4719320"/>
            <wp:effectExtent l="0" t="0" r="0" b="5080"/>
            <wp:docPr id="1144771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1612" name=""/>
                    <pic:cNvPicPr/>
                  </pic:nvPicPr>
                  <pic:blipFill>
                    <a:blip r:embed="rId7"/>
                    <a:stretch>
                      <a:fillRect/>
                    </a:stretch>
                  </pic:blipFill>
                  <pic:spPr>
                    <a:xfrm>
                      <a:off x="0" y="0"/>
                      <a:ext cx="5486400" cy="4719320"/>
                    </a:xfrm>
                    <a:prstGeom prst="rect">
                      <a:avLst/>
                    </a:prstGeom>
                  </pic:spPr>
                </pic:pic>
              </a:graphicData>
            </a:graphic>
          </wp:inline>
        </w:drawing>
      </w:r>
      <w:r>
        <w:rPr>
          <w:lang w:val="ru-RU"/>
        </w:rPr>
        <w:t>Рисунок</w:t>
      </w:r>
      <w:r w:rsidRPr="000512E0">
        <w:rPr>
          <w:lang w:val="ru-RU"/>
        </w:rPr>
        <w:t xml:space="preserve"> 2 — Спиральная форма</w:t>
      </w:r>
    </w:p>
    <w:p w14:paraId="4EE105EB" w14:textId="77777777" w:rsidR="00450963" w:rsidRPr="000512E0" w:rsidRDefault="00450963" w:rsidP="00450963">
      <w:pPr>
        <w:jc w:val="center"/>
        <w:rPr>
          <w:lang w:val="ru-RU"/>
        </w:rPr>
      </w:pPr>
    </w:p>
    <w:p w14:paraId="6E6A572C" w14:textId="77777777" w:rsidR="00450963" w:rsidRPr="000512E0" w:rsidRDefault="00450963" w:rsidP="00450963">
      <w:pPr>
        <w:pStyle w:val="HTML"/>
        <w:shd w:val="clear" w:color="auto" w:fill="1E1F22"/>
        <w:rPr>
          <w:color w:val="BCBEC4"/>
        </w:rPr>
      </w:pPr>
      <w:r w:rsidRPr="000512E0">
        <w:rPr>
          <w:color w:val="7A7E85"/>
        </w:rPr>
        <w:t xml:space="preserve"># </w:t>
      </w:r>
      <w:r>
        <w:rPr>
          <w:color w:val="7A7E85"/>
        </w:rPr>
        <w:t>Размер</w:t>
      </w:r>
      <w:r w:rsidRPr="000512E0">
        <w:rPr>
          <w:color w:val="7A7E85"/>
        </w:rPr>
        <w:t xml:space="preserve"> </w:t>
      </w:r>
      <w:r>
        <w:rPr>
          <w:color w:val="7A7E85"/>
        </w:rPr>
        <w:t>изображения</w:t>
      </w:r>
      <w:r w:rsidRPr="000512E0">
        <w:rPr>
          <w:color w:val="7A7E85"/>
        </w:rPr>
        <w:br/>
      </w:r>
      <w:r w:rsidRPr="00450963">
        <w:rPr>
          <w:color w:val="BCBEC4"/>
          <w:lang w:val="en-US"/>
        </w:rPr>
        <w:t>WIDTH</w:t>
      </w:r>
      <w:r w:rsidRPr="000512E0">
        <w:rPr>
          <w:color w:val="BCBEC4"/>
        </w:rPr>
        <w:t xml:space="preserve"> = </w:t>
      </w:r>
      <w:r w:rsidRPr="000512E0">
        <w:rPr>
          <w:color w:val="2AACB8"/>
        </w:rPr>
        <w:t>1000</w:t>
      </w:r>
      <w:r w:rsidRPr="000512E0">
        <w:rPr>
          <w:color w:val="2AACB8"/>
        </w:rPr>
        <w:br/>
      </w:r>
      <w:r w:rsidRPr="00450963">
        <w:rPr>
          <w:color w:val="BCBEC4"/>
          <w:lang w:val="en-US"/>
        </w:rPr>
        <w:t>HEIGHT</w:t>
      </w:r>
      <w:r w:rsidRPr="000512E0">
        <w:rPr>
          <w:color w:val="BCBEC4"/>
        </w:rPr>
        <w:t xml:space="preserve"> = </w:t>
      </w:r>
      <w:r w:rsidRPr="000512E0">
        <w:rPr>
          <w:color w:val="2AACB8"/>
        </w:rPr>
        <w:t>1000</w:t>
      </w:r>
      <w:r w:rsidRPr="000512E0">
        <w:rPr>
          <w:color w:val="2AACB8"/>
        </w:rPr>
        <w:br/>
      </w:r>
      <w:r w:rsidRPr="000512E0">
        <w:rPr>
          <w:color w:val="2AACB8"/>
        </w:rPr>
        <w:br/>
      </w:r>
      <w:r w:rsidRPr="000512E0">
        <w:rPr>
          <w:color w:val="7A7E85"/>
        </w:rPr>
        <w:t xml:space="preserve"># </w:t>
      </w:r>
      <w:r>
        <w:rPr>
          <w:color w:val="7A7E85"/>
        </w:rPr>
        <w:t>Диапазон</w:t>
      </w:r>
      <w:r w:rsidRPr="000512E0">
        <w:rPr>
          <w:color w:val="7A7E85"/>
        </w:rPr>
        <w:t xml:space="preserve"> </w:t>
      </w:r>
      <w:r>
        <w:rPr>
          <w:color w:val="7A7E85"/>
        </w:rPr>
        <w:t>комплексной</w:t>
      </w:r>
      <w:r w:rsidRPr="000512E0">
        <w:rPr>
          <w:color w:val="7A7E85"/>
        </w:rPr>
        <w:t xml:space="preserve"> </w:t>
      </w:r>
      <w:r>
        <w:rPr>
          <w:color w:val="7A7E85"/>
        </w:rPr>
        <w:t>плоскости</w:t>
      </w:r>
      <w:r w:rsidRPr="000512E0">
        <w:rPr>
          <w:color w:val="7A7E85"/>
        </w:rPr>
        <w:br/>
      </w:r>
      <w:r w:rsidRPr="00450963">
        <w:rPr>
          <w:color w:val="BCBEC4"/>
          <w:lang w:val="en-US"/>
        </w:rPr>
        <w:t>x</w:t>
      </w:r>
      <w:r w:rsidRPr="000512E0">
        <w:rPr>
          <w:color w:val="BCBEC4"/>
        </w:rPr>
        <w:t>_</w:t>
      </w:r>
      <w:r w:rsidRPr="00450963">
        <w:rPr>
          <w:color w:val="BCBEC4"/>
          <w:lang w:val="en-US"/>
        </w:rPr>
        <w:t>min</w:t>
      </w:r>
      <w:r w:rsidRPr="000512E0">
        <w:rPr>
          <w:color w:val="BCBEC4"/>
        </w:rPr>
        <w:t xml:space="preserve">, </w:t>
      </w:r>
      <w:r w:rsidRPr="00450963">
        <w:rPr>
          <w:color w:val="BCBEC4"/>
          <w:lang w:val="en-US"/>
        </w:rPr>
        <w:t>x</w:t>
      </w:r>
      <w:r w:rsidRPr="000512E0">
        <w:rPr>
          <w:color w:val="BCBEC4"/>
        </w:rPr>
        <w:t>_</w:t>
      </w:r>
      <w:r w:rsidRPr="00450963">
        <w:rPr>
          <w:color w:val="BCBEC4"/>
          <w:lang w:val="en-US"/>
        </w:rPr>
        <w:t>max</w:t>
      </w:r>
      <w:r w:rsidRPr="000512E0">
        <w:rPr>
          <w:color w:val="BCBEC4"/>
        </w:rPr>
        <w:t xml:space="preserve"> = -</w:t>
      </w:r>
      <w:r w:rsidRPr="000512E0">
        <w:rPr>
          <w:color w:val="2AACB8"/>
        </w:rPr>
        <w:t>1.5</w:t>
      </w:r>
      <w:r w:rsidRPr="000512E0">
        <w:rPr>
          <w:color w:val="BCBEC4"/>
        </w:rPr>
        <w:t xml:space="preserve">, </w:t>
      </w:r>
      <w:r w:rsidRPr="000512E0">
        <w:rPr>
          <w:color w:val="2AACB8"/>
        </w:rPr>
        <w:t>1.5</w:t>
      </w:r>
      <w:r w:rsidRPr="000512E0">
        <w:rPr>
          <w:color w:val="2AACB8"/>
        </w:rPr>
        <w:br/>
      </w:r>
      <w:r w:rsidRPr="00450963">
        <w:rPr>
          <w:color w:val="BCBEC4"/>
          <w:lang w:val="en-US"/>
        </w:rPr>
        <w:t>y</w:t>
      </w:r>
      <w:r w:rsidRPr="000512E0">
        <w:rPr>
          <w:color w:val="BCBEC4"/>
        </w:rPr>
        <w:t>_</w:t>
      </w:r>
      <w:r w:rsidRPr="00450963">
        <w:rPr>
          <w:color w:val="BCBEC4"/>
          <w:lang w:val="en-US"/>
        </w:rPr>
        <w:t>min</w:t>
      </w:r>
      <w:r w:rsidRPr="000512E0">
        <w:rPr>
          <w:color w:val="BCBEC4"/>
        </w:rPr>
        <w:t xml:space="preserve">, </w:t>
      </w:r>
      <w:r w:rsidRPr="00450963">
        <w:rPr>
          <w:color w:val="BCBEC4"/>
          <w:lang w:val="en-US"/>
        </w:rPr>
        <w:t>y</w:t>
      </w:r>
      <w:r w:rsidRPr="000512E0">
        <w:rPr>
          <w:color w:val="BCBEC4"/>
        </w:rPr>
        <w:t>_</w:t>
      </w:r>
      <w:r w:rsidRPr="00450963">
        <w:rPr>
          <w:color w:val="BCBEC4"/>
          <w:lang w:val="en-US"/>
        </w:rPr>
        <w:t>max</w:t>
      </w:r>
      <w:r w:rsidRPr="000512E0">
        <w:rPr>
          <w:color w:val="BCBEC4"/>
        </w:rPr>
        <w:t xml:space="preserve"> = -</w:t>
      </w:r>
      <w:r w:rsidRPr="000512E0">
        <w:rPr>
          <w:color w:val="2AACB8"/>
        </w:rPr>
        <w:t>1.5</w:t>
      </w:r>
      <w:r w:rsidRPr="000512E0">
        <w:rPr>
          <w:color w:val="BCBEC4"/>
        </w:rPr>
        <w:t xml:space="preserve">, </w:t>
      </w:r>
      <w:r w:rsidRPr="000512E0">
        <w:rPr>
          <w:color w:val="2AACB8"/>
        </w:rPr>
        <w:t>1.5</w:t>
      </w:r>
      <w:r w:rsidRPr="000512E0">
        <w:rPr>
          <w:color w:val="2AACB8"/>
        </w:rPr>
        <w:br/>
      </w:r>
      <w:r w:rsidRPr="000512E0">
        <w:rPr>
          <w:color w:val="2AACB8"/>
        </w:rPr>
        <w:br/>
      </w:r>
      <w:r w:rsidRPr="000512E0">
        <w:rPr>
          <w:color w:val="7A7E85"/>
        </w:rPr>
        <w:t xml:space="preserve"># </w:t>
      </w:r>
      <w:r>
        <w:rPr>
          <w:color w:val="7A7E85"/>
        </w:rPr>
        <w:t>Максимальное</w:t>
      </w:r>
      <w:r w:rsidRPr="000512E0">
        <w:rPr>
          <w:color w:val="7A7E85"/>
        </w:rPr>
        <w:t xml:space="preserve"> </w:t>
      </w:r>
      <w:r>
        <w:rPr>
          <w:color w:val="7A7E85"/>
        </w:rPr>
        <w:t>количество</w:t>
      </w:r>
      <w:r w:rsidRPr="000512E0">
        <w:rPr>
          <w:color w:val="7A7E85"/>
        </w:rPr>
        <w:t xml:space="preserve"> </w:t>
      </w:r>
      <w:r>
        <w:rPr>
          <w:color w:val="7A7E85"/>
        </w:rPr>
        <w:t>итераций</w:t>
      </w:r>
      <w:r w:rsidRPr="000512E0">
        <w:rPr>
          <w:color w:val="7A7E85"/>
        </w:rPr>
        <w:br/>
      </w:r>
      <w:r w:rsidRPr="00450963">
        <w:rPr>
          <w:color w:val="BCBEC4"/>
          <w:lang w:val="en-US"/>
        </w:rPr>
        <w:t>MAX</w:t>
      </w:r>
      <w:r w:rsidRPr="000512E0">
        <w:rPr>
          <w:color w:val="BCBEC4"/>
        </w:rPr>
        <w:t>_</w:t>
      </w:r>
      <w:r w:rsidRPr="00450963">
        <w:rPr>
          <w:color w:val="BCBEC4"/>
          <w:lang w:val="en-US"/>
        </w:rPr>
        <w:t>ITER</w:t>
      </w:r>
      <w:r w:rsidRPr="000512E0">
        <w:rPr>
          <w:color w:val="BCBEC4"/>
        </w:rPr>
        <w:t xml:space="preserve"> = </w:t>
      </w:r>
      <w:r w:rsidRPr="000512E0">
        <w:rPr>
          <w:color w:val="2AACB8"/>
        </w:rPr>
        <w:t>300</w:t>
      </w:r>
      <w:r w:rsidRPr="000512E0">
        <w:rPr>
          <w:color w:val="2AACB8"/>
        </w:rPr>
        <w:br/>
      </w:r>
      <w:r w:rsidRPr="000512E0">
        <w:rPr>
          <w:color w:val="2AACB8"/>
        </w:rPr>
        <w:br/>
      </w:r>
      <w:r w:rsidRPr="000512E0">
        <w:rPr>
          <w:color w:val="7A7E85"/>
        </w:rPr>
        <w:t xml:space="preserve"># </w:t>
      </w:r>
      <w:r>
        <w:rPr>
          <w:color w:val="7A7E85"/>
        </w:rPr>
        <w:t>Константа</w:t>
      </w:r>
      <w:r w:rsidRPr="000512E0">
        <w:rPr>
          <w:color w:val="7A7E85"/>
        </w:rPr>
        <w:t xml:space="preserve"> </w:t>
      </w:r>
      <w:r>
        <w:rPr>
          <w:color w:val="7A7E85"/>
        </w:rPr>
        <w:t>для</w:t>
      </w:r>
      <w:r w:rsidRPr="000512E0">
        <w:rPr>
          <w:color w:val="7A7E85"/>
        </w:rPr>
        <w:t xml:space="preserve"> </w:t>
      </w:r>
      <w:r>
        <w:rPr>
          <w:color w:val="7A7E85"/>
        </w:rPr>
        <w:t>множества</w:t>
      </w:r>
      <w:r w:rsidRPr="000512E0">
        <w:rPr>
          <w:color w:val="7A7E85"/>
        </w:rPr>
        <w:t xml:space="preserve"> </w:t>
      </w:r>
      <w:r>
        <w:rPr>
          <w:color w:val="7A7E85"/>
        </w:rPr>
        <w:t>Жюлиа</w:t>
      </w:r>
      <w:r w:rsidRPr="000512E0">
        <w:rPr>
          <w:color w:val="7A7E85"/>
        </w:rPr>
        <w:br/>
      </w:r>
      <w:r w:rsidRPr="00450963">
        <w:rPr>
          <w:color w:val="BCBEC4"/>
          <w:lang w:val="en-US"/>
        </w:rPr>
        <w:t>c</w:t>
      </w:r>
      <w:r w:rsidRPr="000512E0">
        <w:rPr>
          <w:color w:val="BCBEC4"/>
        </w:rPr>
        <w:t xml:space="preserve"> = </w:t>
      </w:r>
      <w:r w:rsidRPr="00450963">
        <w:rPr>
          <w:color w:val="8888C6"/>
          <w:lang w:val="en-US"/>
        </w:rPr>
        <w:t>complex</w:t>
      </w:r>
      <w:r w:rsidRPr="000512E0">
        <w:rPr>
          <w:color w:val="BCBEC4"/>
        </w:rPr>
        <w:t>(-</w:t>
      </w:r>
      <w:r w:rsidRPr="000512E0">
        <w:rPr>
          <w:color w:val="2AACB8"/>
        </w:rPr>
        <w:t>0.4</w:t>
      </w:r>
      <w:r w:rsidRPr="000512E0">
        <w:rPr>
          <w:color w:val="BCBEC4"/>
        </w:rPr>
        <w:t xml:space="preserve">, </w:t>
      </w:r>
      <w:r w:rsidRPr="000512E0">
        <w:rPr>
          <w:color w:val="2AACB8"/>
        </w:rPr>
        <w:t>0.6</w:t>
      </w:r>
      <w:r w:rsidRPr="000512E0">
        <w:rPr>
          <w:color w:val="BCBEC4"/>
        </w:rPr>
        <w:t>)</w:t>
      </w:r>
    </w:p>
    <w:p w14:paraId="7DD871FB" w14:textId="77777777" w:rsidR="00450963" w:rsidRPr="000512E0" w:rsidRDefault="00450963" w:rsidP="00450963">
      <w:pPr>
        <w:jc w:val="center"/>
        <w:rPr>
          <w:lang w:val="ru-RU"/>
        </w:rPr>
      </w:pPr>
    </w:p>
    <w:p w14:paraId="29ACE788" w14:textId="1BF4150E" w:rsidR="00450963" w:rsidRPr="00450963" w:rsidRDefault="00450963" w:rsidP="00450963">
      <w:pPr>
        <w:jc w:val="center"/>
        <w:rPr>
          <w:lang w:val="ru-RU"/>
        </w:rPr>
      </w:pPr>
      <w:r>
        <w:rPr>
          <w:lang w:val="ru-RU"/>
        </w:rPr>
        <w:t xml:space="preserve">Параметры для </w:t>
      </w:r>
      <w:r w:rsidRPr="00450963">
        <w:rPr>
          <w:lang w:val="ru-RU"/>
        </w:rPr>
        <w:t>“</w:t>
      </w:r>
      <w:r>
        <w:rPr>
          <w:lang w:val="ru-RU"/>
        </w:rPr>
        <w:t xml:space="preserve">Рисунка </w:t>
      </w:r>
      <w:r w:rsidRPr="00450963">
        <w:rPr>
          <w:lang w:val="ru-RU"/>
        </w:rPr>
        <w:t>2”</w:t>
      </w:r>
    </w:p>
    <w:p w14:paraId="7B85A9A1" w14:textId="77777777" w:rsidR="00450963" w:rsidRPr="00450963" w:rsidRDefault="00450963" w:rsidP="00450963">
      <w:pPr>
        <w:jc w:val="center"/>
        <w:rPr>
          <w:lang w:val="ru-RU"/>
        </w:rPr>
      </w:pPr>
    </w:p>
    <w:p w14:paraId="1DA6065A" w14:textId="26790EA6" w:rsidR="00450963" w:rsidRDefault="00450963" w:rsidP="00450963">
      <w:pPr>
        <w:jc w:val="center"/>
        <w:rPr>
          <w:lang w:val="ru-RU"/>
        </w:rPr>
      </w:pPr>
      <w:r w:rsidRPr="00450963">
        <w:rPr>
          <w:rFonts w:eastAsiaTheme="majorEastAsia" w:cstheme="majorBidi"/>
          <w:b/>
          <w:bCs/>
          <w:noProof/>
          <w:color w:val="365F91" w:themeColor="accent1" w:themeShade="BF"/>
          <w:sz w:val="28"/>
          <w:szCs w:val="28"/>
        </w:rPr>
        <w:lastRenderedPageBreak/>
        <w:drawing>
          <wp:inline distT="0" distB="0" distL="0" distR="0" wp14:anchorId="7962B4E5" wp14:editId="7DAB295F">
            <wp:extent cx="5486400" cy="4699000"/>
            <wp:effectExtent l="0" t="0" r="0" b="6350"/>
            <wp:docPr id="1480620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0143" name=""/>
                    <pic:cNvPicPr/>
                  </pic:nvPicPr>
                  <pic:blipFill>
                    <a:blip r:embed="rId8"/>
                    <a:stretch>
                      <a:fillRect/>
                    </a:stretch>
                  </pic:blipFill>
                  <pic:spPr>
                    <a:xfrm>
                      <a:off x="0" y="0"/>
                      <a:ext cx="5486400" cy="4699000"/>
                    </a:xfrm>
                    <a:prstGeom prst="rect">
                      <a:avLst/>
                    </a:prstGeom>
                  </pic:spPr>
                </pic:pic>
              </a:graphicData>
            </a:graphic>
          </wp:inline>
        </w:drawing>
      </w:r>
      <w:r w:rsidRPr="00450963">
        <w:rPr>
          <w:lang w:val="ru-RU"/>
        </w:rPr>
        <w:t>Рисунок 3 — Разветвлённая структура</w:t>
      </w:r>
    </w:p>
    <w:p w14:paraId="14F658F3" w14:textId="77777777" w:rsidR="00450963" w:rsidRDefault="00450963" w:rsidP="00450963">
      <w:pPr>
        <w:jc w:val="center"/>
        <w:rPr>
          <w:lang w:val="ru-RU"/>
        </w:rPr>
      </w:pPr>
    </w:p>
    <w:p w14:paraId="390A9860" w14:textId="77777777" w:rsidR="00450963" w:rsidRDefault="00450963" w:rsidP="00450963">
      <w:pPr>
        <w:pStyle w:val="HTML"/>
        <w:shd w:val="clear" w:color="auto" w:fill="1E1F22"/>
        <w:rPr>
          <w:color w:val="BCBEC4"/>
        </w:rPr>
      </w:pPr>
      <w:r>
        <w:rPr>
          <w:color w:val="7A7E85"/>
        </w:rPr>
        <w:t># Размер изображения</w:t>
      </w:r>
      <w:r>
        <w:rPr>
          <w:color w:val="7A7E85"/>
        </w:rPr>
        <w:br/>
      </w:r>
      <w:r>
        <w:rPr>
          <w:color w:val="BCBEC4"/>
        </w:rPr>
        <w:t xml:space="preserve">WIDTH = </w:t>
      </w:r>
      <w:r>
        <w:rPr>
          <w:color w:val="2AACB8"/>
        </w:rPr>
        <w:t>1000</w:t>
      </w:r>
      <w:r>
        <w:rPr>
          <w:color w:val="2AACB8"/>
        </w:rPr>
        <w:br/>
      </w:r>
      <w:r>
        <w:rPr>
          <w:color w:val="BCBEC4"/>
        </w:rPr>
        <w:t xml:space="preserve">HEIGHT = </w:t>
      </w:r>
      <w:r>
        <w:rPr>
          <w:color w:val="2AACB8"/>
        </w:rPr>
        <w:t>1000</w:t>
      </w:r>
      <w:r>
        <w:rPr>
          <w:color w:val="2AACB8"/>
        </w:rPr>
        <w:br/>
      </w:r>
      <w:r>
        <w:rPr>
          <w:color w:val="2AACB8"/>
        </w:rPr>
        <w:br/>
      </w:r>
      <w:r>
        <w:rPr>
          <w:color w:val="7A7E85"/>
        </w:rPr>
        <w:t># Диапазон комплексной плоскости</w:t>
      </w:r>
      <w:r>
        <w:rPr>
          <w:color w:val="7A7E85"/>
        </w:rPr>
        <w:br/>
      </w:r>
      <w:r>
        <w:rPr>
          <w:color w:val="BCBEC4"/>
        </w:rPr>
        <w:t>x_min, x_max = -</w:t>
      </w:r>
      <w:r>
        <w:rPr>
          <w:color w:val="2AACB8"/>
        </w:rPr>
        <w:t>1.5</w:t>
      </w:r>
      <w:r>
        <w:rPr>
          <w:color w:val="BCBEC4"/>
        </w:rPr>
        <w:t xml:space="preserve">, </w:t>
      </w:r>
      <w:r>
        <w:rPr>
          <w:color w:val="2AACB8"/>
        </w:rPr>
        <w:t>1.5</w:t>
      </w:r>
      <w:r>
        <w:rPr>
          <w:color w:val="2AACB8"/>
        </w:rPr>
        <w:br/>
      </w:r>
      <w:r>
        <w:rPr>
          <w:color w:val="BCBEC4"/>
        </w:rPr>
        <w:t>y_min, y_max = -</w:t>
      </w:r>
      <w:r>
        <w:rPr>
          <w:color w:val="2AACB8"/>
        </w:rPr>
        <w:t>1.5</w:t>
      </w:r>
      <w:r>
        <w:rPr>
          <w:color w:val="BCBEC4"/>
        </w:rPr>
        <w:t xml:space="preserve">, </w:t>
      </w:r>
      <w:r>
        <w:rPr>
          <w:color w:val="2AACB8"/>
        </w:rPr>
        <w:t>1.5</w:t>
      </w:r>
      <w:r>
        <w:rPr>
          <w:color w:val="2AACB8"/>
        </w:rPr>
        <w:br/>
      </w:r>
      <w:r>
        <w:rPr>
          <w:color w:val="2AACB8"/>
        </w:rPr>
        <w:br/>
      </w:r>
      <w:r>
        <w:rPr>
          <w:color w:val="7A7E85"/>
        </w:rPr>
        <w:t># Максимальное количество итераций</w:t>
      </w:r>
      <w:r>
        <w:rPr>
          <w:color w:val="7A7E85"/>
        </w:rPr>
        <w:br/>
      </w:r>
      <w:r>
        <w:rPr>
          <w:color w:val="BCBEC4"/>
        </w:rPr>
        <w:t xml:space="preserve">MAX_ITER = </w:t>
      </w:r>
      <w:r>
        <w:rPr>
          <w:color w:val="2AACB8"/>
        </w:rPr>
        <w:t>350</w:t>
      </w:r>
      <w:r>
        <w:rPr>
          <w:color w:val="2AACB8"/>
        </w:rPr>
        <w:br/>
      </w:r>
      <w:r>
        <w:rPr>
          <w:color w:val="2AACB8"/>
        </w:rPr>
        <w:br/>
      </w:r>
      <w:r>
        <w:rPr>
          <w:color w:val="7A7E85"/>
        </w:rPr>
        <w:t># Константа для множества Жюлиа</w:t>
      </w:r>
      <w:r>
        <w:rPr>
          <w:color w:val="7A7E85"/>
        </w:rPr>
        <w:br/>
      </w:r>
      <w:r>
        <w:rPr>
          <w:color w:val="BCBEC4"/>
        </w:rPr>
        <w:t xml:space="preserve">c = </w:t>
      </w:r>
      <w:r>
        <w:rPr>
          <w:color w:val="8888C6"/>
        </w:rPr>
        <w:t>complex</w:t>
      </w:r>
      <w:r>
        <w:rPr>
          <w:color w:val="BCBEC4"/>
        </w:rPr>
        <w:t>(</w:t>
      </w:r>
      <w:r>
        <w:rPr>
          <w:color w:val="2AACB8"/>
        </w:rPr>
        <w:t>0.285</w:t>
      </w:r>
      <w:r>
        <w:rPr>
          <w:color w:val="BCBEC4"/>
        </w:rPr>
        <w:t xml:space="preserve">, </w:t>
      </w:r>
      <w:r>
        <w:rPr>
          <w:color w:val="2AACB8"/>
        </w:rPr>
        <w:t>0.01</w:t>
      </w:r>
      <w:r>
        <w:rPr>
          <w:color w:val="BCBEC4"/>
        </w:rPr>
        <w:t>)</w:t>
      </w:r>
    </w:p>
    <w:p w14:paraId="43FE5FD9" w14:textId="77777777" w:rsidR="00450963" w:rsidRDefault="00450963" w:rsidP="00450963">
      <w:pPr>
        <w:jc w:val="center"/>
        <w:rPr>
          <w:rFonts w:eastAsiaTheme="majorEastAsia" w:cstheme="majorBidi"/>
          <w:b/>
          <w:bCs/>
          <w:color w:val="365F91" w:themeColor="accent1" w:themeShade="BF"/>
          <w:sz w:val="28"/>
          <w:szCs w:val="28"/>
          <w:lang w:val="ru-RU"/>
        </w:rPr>
      </w:pPr>
    </w:p>
    <w:p w14:paraId="2D83ED86" w14:textId="4C362ACD" w:rsidR="00450963" w:rsidRPr="00450963" w:rsidRDefault="00450963" w:rsidP="00450963">
      <w:pPr>
        <w:jc w:val="center"/>
        <w:rPr>
          <w:lang w:val="ru-RU"/>
        </w:rPr>
      </w:pPr>
      <w:r>
        <w:rPr>
          <w:lang w:val="ru-RU"/>
        </w:rPr>
        <w:t xml:space="preserve">Параметры для </w:t>
      </w:r>
      <w:r w:rsidRPr="00450963">
        <w:rPr>
          <w:lang w:val="ru-RU"/>
        </w:rPr>
        <w:t>“</w:t>
      </w:r>
      <w:r>
        <w:rPr>
          <w:lang w:val="ru-RU"/>
        </w:rPr>
        <w:t>Рисунка 3</w:t>
      </w:r>
      <w:r w:rsidRPr="00450963">
        <w:rPr>
          <w:lang w:val="ru-RU"/>
        </w:rPr>
        <w:t>”</w:t>
      </w:r>
    </w:p>
    <w:p w14:paraId="3050F997" w14:textId="77777777" w:rsidR="00450963" w:rsidRPr="00033174" w:rsidRDefault="00450963" w:rsidP="00450963">
      <w:pPr>
        <w:jc w:val="center"/>
        <w:rPr>
          <w:rFonts w:eastAsiaTheme="majorEastAsia" w:cstheme="majorBidi"/>
          <w:b/>
          <w:bCs/>
          <w:color w:val="365F91" w:themeColor="accent1" w:themeShade="BF"/>
          <w:sz w:val="28"/>
          <w:szCs w:val="28"/>
          <w:lang w:val="ru-RU"/>
        </w:rPr>
      </w:pPr>
    </w:p>
    <w:p w14:paraId="28E63FF8" w14:textId="680E760B" w:rsidR="00033174" w:rsidRPr="00033174" w:rsidRDefault="00033174" w:rsidP="00033174">
      <w:pPr>
        <w:jc w:val="center"/>
        <w:rPr>
          <w:lang w:val="ru-RU"/>
        </w:rPr>
      </w:pPr>
      <w:r w:rsidRPr="00033174">
        <w:rPr>
          <w:rFonts w:eastAsiaTheme="majorEastAsia" w:cstheme="majorBidi"/>
          <w:b/>
          <w:bCs/>
          <w:noProof/>
          <w:color w:val="365F91" w:themeColor="accent1" w:themeShade="BF"/>
          <w:sz w:val="28"/>
          <w:szCs w:val="28"/>
        </w:rPr>
        <w:lastRenderedPageBreak/>
        <w:drawing>
          <wp:inline distT="0" distB="0" distL="0" distR="0" wp14:anchorId="0C715DBF" wp14:editId="1DD97BF8">
            <wp:extent cx="5486400" cy="4714240"/>
            <wp:effectExtent l="0" t="0" r="0" b="0"/>
            <wp:docPr id="460742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42871" name=""/>
                    <pic:cNvPicPr/>
                  </pic:nvPicPr>
                  <pic:blipFill>
                    <a:blip r:embed="rId9"/>
                    <a:stretch>
                      <a:fillRect/>
                    </a:stretch>
                  </pic:blipFill>
                  <pic:spPr>
                    <a:xfrm>
                      <a:off x="0" y="0"/>
                      <a:ext cx="5486400" cy="4714240"/>
                    </a:xfrm>
                    <a:prstGeom prst="rect">
                      <a:avLst/>
                    </a:prstGeom>
                  </pic:spPr>
                </pic:pic>
              </a:graphicData>
            </a:graphic>
          </wp:inline>
        </w:drawing>
      </w:r>
      <w:r w:rsidRPr="00033174">
        <w:rPr>
          <w:lang w:val="ru-RU"/>
        </w:rPr>
        <w:t>Рисунок 4 — Хаотичная структура</w:t>
      </w:r>
    </w:p>
    <w:p w14:paraId="03810CDD" w14:textId="77777777" w:rsidR="00033174" w:rsidRPr="00033174" w:rsidRDefault="00033174" w:rsidP="00033174">
      <w:pPr>
        <w:jc w:val="center"/>
        <w:rPr>
          <w:lang w:val="ru-RU"/>
        </w:rPr>
      </w:pPr>
    </w:p>
    <w:p w14:paraId="041A6A49" w14:textId="77777777" w:rsidR="00033174" w:rsidRPr="000512E0" w:rsidRDefault="00033174" w:rsidP="00033174">
      <w:pPr>
        <w:pStyle w:val="HTML"/>
        <w:shd w:val="clear" w:color="auto" w:fill="1E1F22"/>
        <w:rPr>
          <w:color w:val="BCBEC4"/>
        </w:rPr>
      </w:pPr>
      <w:r w:rsidRPr="000512E0">
        <w:rPr>
          <w:color w:val="7A7E85"/>
        </w:rPr>
        <w:t xml:space="preserve"># </w:t>
      </w:r>
      <w:r>
        <w:rPr>
          <w:color w:val="7A7E85"/>
        </w:rPr>
        <w:t>Размер</w:t>
      </w:r>
      <w:r w:rsidRPr="000512E0">
        <w:rPr>
          <w:color w:val="7A7E85"/>
        </w:rPr>
        <w:t xml:space="preserve"> </w:t>
      </w:r>
      <w:r>
        <w:rPr>
          <w:color w:val="7A7E85"/>
        </w:rPr>
        <w:t>изображения</w:t>
      </w:r>
      <w:r w:rsidRPr="000512E0">
        <w:rPr>
          <w:color w:val="7A7E85"/>
        </w:rPr>
        <w:br/>
      </w:r>
      <w:r w:rsidRPr="00033174">
        <w:rPr>
          <w:color w:val="BCBEC4"/>
          <w:lang w:val="en-US"/>
        </w:rPr>
        <w:t>WIDTH</w:t>
      </w:r>
      <w:r w:rsidRPr="000512E0">
        <w:rPr>
          <w:color w:val="BCBEC4"/>
        </w:rPr>
        <w:t xml:space="preserve"> = </w:t>
      </w:r>
      <w:r w:rsidRPr="000512E0">
        <w:rPr>
          <w:color w:val="2AACB8"/>
        </w:rPr>
        <w:t>1000</w:t>
      </w:r>
      <w:r w:rsidRPr="000512E0">
        <w:rPr>
          <w:color w:val="2AACB8"/>
        </w:rPr>
        <w:br/>
      </w:r>
      <w:r w:rsidRPr="00033174">
        <w:rPr>
          <w:color w:val="BCBEC4"/>
          <w:lang w:val="en-US"/>
        </w:rPr>
        <w:t>HEIGHT</w:t>
      </w:r>
      <w:r w:rsidRPr="000512E0">
        <w:rPr>
          <w:color w:val="BCBEC4"/>
        </w:rPr>
        <w:t xml:space="preserve"> = </w:t>
      </w:r>
      <w:r w:rsidRPr="000512E0">
        <w:rPr>
          <w:color w:val="2AACB8"/>
        </w:rPr>
        <w:t>1000</w:t>
      </w:r>
      <w:r w:rsidRPr="000512E0">
        <w:rPr>
          <w:color w:val="2AACB8"/>
        </w:rPr>
        <w:br/>
      </w:r>
      <w:r w:rsidRPr="000512E0">
        <w:rPr>
          <w:color w:val="2AACB8"/>
        </w:rPr>
        <w:br/>
      </w:r>
      <w:r w:rsidRPr="000512E0">
        <w:rPr>
          <w:color w:val="7A7E85"/>
        </w:rPr>
        <w:t xml:space="preserve"># </w:t>
      </w:r>
      <w:r>
        <w:rPr>
          <w:color w:val="7A7E85"/>
        </w:rPr>
        <w:t>Диапазон</w:t>
      </w:r>
      <w:r w:rsidRPr="000512E0">
        <w:rPr>
          <w:color w:val="7A7E85"/>
        </w:rPr>
        <w:t xml:space="preserve"> </w:t>
      </w:r>
      <w:r>
        <w:rPr>
          <w:color w:val="7A7E85"/>
        </w:rPr>
        <w:t>комплексной</w:t>
      </w:r>
      <w:r w:rsidRPr="000512E0">
        <w:rPr>
          <w:color w:val="7A7E85"/>
        </w:rPr>
        <w:t xml:space="preserve"> </w:t>
      </w:r>
      <w:r>
        <w:rPr>
          <w:color w:val="7A7E85"/>
        </w:rPr>
        <w:t>плоскости</w:t>
      </w:r>
      <w:r w:rsidRPr="000512E0">
        <w:rPr>
          <w:color w:val="7A7E85"/>
        </w:rPr>
        <w:br/>
      </w:r>
      <w:r w:rsidRPr="00033174">
        <w:rPr>
          <w:color w:val="BCBEC4"/>
          <w:lang w:val="en-US"/>
        </w:rPr>
        <w:t>x</w:t>
      </w:r>
      <w:r w:rsidRPr="000512E0">
        <w:rPr>
          <w:color w:val="BCBEC4"/>
        </w:rPr>
        <w:t>_</w:t>
      </w:r>
      <w:r w:rsidRPr="00033174">
        <w:rPr>
          <w:color w:val="BCBEC4"/>
          <w:lang w:val="en-US"/>
        </w:rPr>
        <w:t>min</w:t>
      </w:r>
      <w:r w:rsidRPr="000512E0">
        <w:rPr>
          <w:color w:val="BCBEC4"/>
        </w:rPr>
        <w:t xml:space="preserve">, </w:t>
      </w:r>
      <w:r w:rsidRPr="00033174">
        <w:rPr>
          <w:color w:val="BCBEC4"/>
          <w:lang w:val="en-US"/>
        </w:rPr>
        <w:t>x</w:t>
      </w:r>
      <w:r w:rsidRPr="000512E0">
        <w:rPr>
          <w:color w:val="BCBEC4"/>
        </w:rPr>
        <w:t>_</w:t>
      </w:r>
      <w:r w:rsidRPr="00033174">
        <w:rPr>
          <w:color w:val="BCBEC4"/>
          <w:lang w:val="en-US"/>
        </w:rPr>
        <w:t>max</w:t>
      </w:r>
      <w:r w:rsidRPr="000512E0">
        <w:rPr>
          <w:color w:val="BCBEC4"/>
        </w:rPr>
        <w:t xml:space="preserve"> = -</w:t>
      </w:r>
      <w:r w:rsidRPr="000512E0">
        <w:rPr>
          <w:color w:val="2AACB8"/>
        </w:rPr>
        <w:t>1.5</w:t>
      </w:r>
      <w:r w:rsidRPr="000512E0">
        <w:rPr>
          <w:color w:val="BCBEC4"/>
        </w:rPr>
        <w:t xml:space="preserve">, </w:t>
      </w:r>
      <w:r w:rsidRPr="000512E0">
        <w:rPr>
          <w:color w:val="2AACB8"/>
        </w:rPr>
        <w:t>1.5</w:t>
      </w:r>
      <w:r w:rsidRPr="000512E0">
        <w:rPr>
          <w:color w:val="2AACB8"/>
        </w:rPr>
        <w:br/>
      </w:r>
      <w:r w:rsidRPr="00033174">
        <w:rPr>
          <w:color w:val="BCBEC4"/>
          <w:lang w:val="en-US"/>
        </w:rPr>
        <w:t>y</w:t>
      </w:r>
      <w:r w:rsidRPr="000512E0">
        <w:rPr>
          <w:color w:val="BCBEC4"/>
        </w:rPr>
        <w:t>_</w:t>
      </w:r>
      <w:r w:rsidRPr="00033174">
        <w:rPr>
          <w:color w:val="BCBEC4"/>
          <w:lang w:val="en-US"/>
        </w:rPr>
        <w:t>min</w:t>
      </w:r>
      <w:r w:rsidRPr="000512E0">
        <w:rPr>
          <w:color w:val="BCBEC4"/>
        </w:rPr>
        <w:t xml:space="preserve">, </w:t>
      </w:r>
      <w:r w:rsidRPr="00033174">
        <w:rPr>
          <w:color w:val="BCBEC4"/>
          <w:lang w:val="en-US"/>
        </w:rPr>
        <w:t>y</w:t>
      </w:r>
      <w:r w:rsidRPr="000512E0">
        <w:rPr>
          <w:color w:val="BCBEC4"/>
        </w:rPr>
        <w:t>_</w:t>
      </w:r>
      <w:r w:rsidRPr="00033174">
        <w:rPr>
          <w:color w:val="BCBEC4"/>
          <w:lang w:val="en-US"/>
        </w:rPr>
        <w:t>max</w:t>
      </w:r>
      <w:r w:rsidRPr="000512E0">
        <w:rPr>
          <w:color w:val="BCBEC4"/>
        </w:rPr>
        <w:t xml:space="preserve"> = -</w:t>
      </w:r>
      <w:r w:rsidRPr="000512E0">
        <w:rPr>
          <w:color w:val="2AACB8"/>
        </w:rPr>
        <w:t>1.5</w:t>
      </w:r>
      <w:r w:rsidRPr="000512E0">
        <w:rPr>
          <w:color w:val="BCBEC4"/>
        </w:rPr>
        <w:t xml:space="preserve">, </w:t>
      </w:r>
      <w:r w:rsidRPr="000512E0">
        <w:rPr>
          <w:color w:val="2AACB8"/>
        </w:rPr>
        <w:t>1.5</w:t>
      </w:r>
      <w:r w:rsidRPr="000512E0">
        <w:rPr>
          <w:color w:val="2AACB8"/>
        </w:rPr>
        <w:br/>
      </w:r>
      <w:r w:rsidRPr="000512E0">
        <w:rPr>
          <w:color w:val="2AACB8"/>
        </w:rPr>
        <w:br/>
      </w:r>
      <w:r w:rsidRPr="000512E0">
        <w:rPr>
          <w:color w:val="7A7E85"/>
        </w:rPr>
        <w:t xml:space="preserve"># </w:t>
      </w:r>
      <w:r>
        <w:rPr>
          <w:color w:val="7A7E85"/>
        </w:rPr>
        <w:t>Максимальное</w:t>
      </w:r>
      <w:r w:rsidRPr="000512E0">
        <w:rPr>
          <w:color w:val="7A7E85"/>
        </w:rPr>
        <w:t xml:space="preserve"> </w:t>
      </w:r>
      <w:r>
        <w:rPr>
          <w:color w:val="7A7E85"/>
        </w:rPr>
        <w:t>количество</w:t>
      </w:r>
      <w:r w:rsidRPr="000512E0">
        <w:rPr>
          <w:color w:val="7A7E85"/>
        </w:rPr>
        <w:t xml:space="preserve"> </w:t>
      </w:r>
      <w:r>
        <w:rPr>
          <w:color w:val="7A7E85"/>
        </w:rPr>
        <w:t>итераций</w:t>
      </w:r>
      <w:r w:rsidRPr="000512E0">
        <w:rPr>
          <w:color w:val="7A7E85"/>
        </w:rPr>
        <w:br/>
      </w:r>
      <w:r w:rsidRPr="00033174">
        <w:rPr>
          <w:color w:val="BCBEC4"/>
          <w:lang w:val="en-US"/>
        </w:rPr>
        <w:t>MAX</w:t>
      </w:r>
      <w:r w:rsidRPr="000512E0">
        <w:rPr>
          <w:color w:val="BCBEC4"/>
        </w:rPr>
        <w:t>_</w:t>
      </w:r>
      <w:r w:rsidRPr="00033174">
        <w:rPr>
          <w:color w:val="BCBEC4"/>
          <w:lang w:val="en-US"/>
        </w:rPr>
        <w:t>ITER</w:t>
      </w:r>
      <w:r w:rsidRPr="000512E0">
        <w:rPr>
          <w:color w:val="BCBEC4"/>
        </w:rPr>
        <w:t xml:space="preserve"> = </w:t>
      </w:r>
      <w:r w:rsidRPr="000512E0">
        <w:rPr>
          <w:color w:val="2AACB8"/>
        </w:rPr>
        <w:t>400</w:t>
      </w:r>
      <w:r w:rsidRPr="000512E0">
        <w:rPr>
          <w:color w:val="2AACB8"/>
        </w:rPr>
        <w:br/>
      </w:r>
      <w:r w:rsidRPr="000512E0">
        <w:rPr>
          <w:color w:val="2AACB8"/>
        </w:rPr>
        <w:br/>
      </w:r>
      <w:r w:rsidRPr="000512E0">
        <w:rPr>
          <w:color w:val="7A7E85"/>
        </w:rPr>
        <w:t xml:space="preserve"># </w:t>
      </w:r>
      <w:r>
        <w:rPr>
          <w:color w:val="7A7E85"/>
        </w:rPr>
        <w:t>Константа</w:t>
      </w:r>
      <w:r w:rsidRPr="000512E0">
        <w:rPr>
          <w:color w:val="7A7E85"/>
        </w:rPr>
        <w:t xml:space="preserve"> </w:t>
      </w:r>
      <w:r>
        <w:rPr>
          <w:color w:val="7A7E85"/>
        </w:rPr>
        <w:t>для</w:t>
      </w:r>
      <w:r w:rsidRPr="000512E0">
        <w:rPr>
          <w:color w:val="7A7E85"/>
        </w:rPr>
        <w:t xml:space="preserve"> </w:t>
      </w:r>
      <w:r>
        <w:rPr>
          <w:color w:val="7A7E85"/>
        </w:rPr>
        <w:t>множества</w:t>
      </w:r>
      <w:r w:rsidRPr="000512E0">
        <w:rPr>
          <w:color w:val="7A7E85"/>
        </w:rPr>
        <w:t xml:space="preserve"> </w:t>
      </w:r>
      <w:r>
        <w:rPr>
          <w:color w:val="7A7E85"/>
        </w:rPr>
        <w:t>Жюлиа</w:t>
      </w:r>
      <w:r w:rsidRPr="000512E0">
        <w:rPr>
          <w:color w:val="7A7E85"/>
        </w:rPr>
        <w:br/>
      </w:r>
      <w:r w:rsidRPr="00033174">
        <w:rPr>
          <w:color w:val="BCBEC4"/>
          <w:lang w:val="en-US"/>
        </w:rPr>
        <w:t>c</w:t>
      </w:r>
      <w:r w:rsidRPr="000512E0">
        <w:rPr>
          <w:color w:val="BCBEC4"/>
        </w:rPr>
        <w:t xml:space="preserve"> = </w:t>
      </w:r>
      <w:r w:rsidRPr="00033174">
        <w:rPr>
          <w:color w:val="8888C6"/>
          <w:lang w:val="en-US"/>
        </w:rPr>
        <w:t>complex</w:t>
      </w:r>
      <w:r w:rsidRPr="000512E0">
        <w:rPr>
          <w:color w:val="BCBEC4"/>
        </w:rPr>
        <w:t>(-</w:t>
      </w:r>
      <w:r w:rsidRPr="000512E0">
        <w:rPr>
          <w:color w:val="2AACB8"/>
        </w:rPr>
        <w:t>0.8</w:t>
      </w:r>
      <w:r w:rsidRPr="000512E0">
        <w:rPr>
          <w:color w:val="BCBEC4"/>
        </w:rPr>
        <w:t xml:space="preserve">, </w:t>
      </w:r>
      <w:r w:rsidRPr="000512E0">
        <w:rPr>
          <w:color w:val="2AACB8"/>
        </w:rPr>
        <w:t>0.156</w:t>
      </w:r>
      <w:r w:rsidRPr="000512E0">
        <w:rPr>
          <w:color w:val="BCBEC4"/>
        </w:rPr>
        <w:t>)</w:t>
      </w:r>
    </w:p>
    <w:p w14:paraId="55BC43DB" w14:textId="77777777" w:rsidR="00D222AB" w:rsidRPr="000512E0" w:rsidRDefault="00D222AB" w:rsidP="00033174">
      <w:pPr>
        <w:jc w:val="center"/>
        <w:rPr>
          <w:rFonts w:eastAsiaTheme="majorEastAsia" w:cstheme="majorBidi"/>
          <w:b/>
          <w:bCs/>
          <w:color w:val="365F91" w:themeColor="accent1" w:themeShade="BF"/>
          <w:sz w:val="28"/>
          <w:szCs w:val="28"/>
          <w:lang w:val="ru-RU"/>
        </w:rPr>
      </w:pPr>
    </w:p>
    <w:p w14:paraId="04BB3FE2" w14:textId="76D6061E" w:rsidR="00033174" w:rsidRPr="00033174" w:rsidRDefault="00033174" w:rsidP="00033174">
      <w:pPr>
        <w:jc w:val="center"/>
        <w:rPr>
          <w:lang w:val="ru-RU"/>
        </w:rPr>
      </w:pPr>
      <w:r>
        <w:rPr>
          <w:lang w:val="ru-RU"/>
        </w:rPr>
        <w:t xml:space="preserve">Параметры для </w:t>
      </w:r>
      <w:r w:rsidRPr="00450963">
        <w:rPr>
          <w:lang w:val="ru-RU"/>
        </w:rPr>
        <w:t>“</w:t>
      </w:r>
      <w:r>
        <w:rPr>
          <w:lang w:val="ru-RU"/>
        </w:rPr>
        <w:t xml:space="preserve">Рисунка </w:t>
      </w:r>
      <w:r w:rsidRPr="00033174">
        <w:rPr>
          <w:lang w:val="ru-RU"/>
        </w:rPr>
        <w:t>4</w:t>
      </w:r>
      <w:r w:rsidRPr="00450963">
        <w:rPr>
          <w:lang w:val="ru-RU"/>
        </w:rPr>
        <w:t>”</w:t>
      </w:r>
    </w:p>
    <w:p w14:paraId="4C6571D3" w14:textId="77777777" w:rsidR="00033174" w:rsidRPr="00033174" w:rsidRDefault="00033174" w:rsidP="00033174">
      <w:pPr>
        <w:pStyle w:val="1"/>
        <w:rPr>
          <w:rFonts w:ascii="Times New Roman" w:hAnsi="Times New Roman"/>
          <w:lang w:val="ru-RU"/>
        </w:rPr>
      </w:pPr>
      <w:r w:rsidRPr="00033174">
        <w:rPr>
          <w:rFonts w:ascii="Times New Roman" w:hAnsi="Times New Roman"/>
          <w:lang w:val="ru-RU"/>
        </w:rPr>
        <w:lastRenderedPageBreak/>
        <w:t>3.3. Анализ результатов</w:t>
      </w:r>
    </w:p>
    <w:p w14:paraId="6ACC85F0" w14:textId="77777777" w:rsidR="00033174" w:rsidRPr="00033174" w:rsidRDefault="00033174" w:rsidP="00033174">
      <w:pPr>
        <w:rPr>
          <w:lang w:val="ru-RU"/>
        </w:rPr>
      </w:pPr>
      <w:r w:rsidRPr="00033174">
        <w:rPr>
          <w:lang w:val="ru-RU"/>
        </w:rPr>
        <w:t>В результате выполнения программы были получены различные варианты Множество Жюлиа при изменении параметров построения. Полученные изображения подтверждают, что множество Жюлиа обладает сложной самоподобной структурой и высокой чувствительностью к значениям комплексного параметра c.</w:t>
      </w:r>
    </w:p>
    <w:p w14:paraId="433B43AB" w14:textId="77777777" w:rsidR="00033174" w:rsidRPr="00033174" w:rsidRDefault="00033174" w:rsidP="00033174">
      <w:pPr>
        <w:rPr>
          <w:lang w:val="ru-RU"/>
        </w:rPr>
      </w:pPr>
      <w:r w:rsidRPr="00033174">
        <w:rPr>
          <w:lang w:val="ru-RU"/>
        </w:rPr>
        <w:t>На рисунке 1 представлено классическое множество Жюлиа, построенное при параметре:</w:t>
      </w:r>
    </w:p>
    <w:p w14:paraId="539FDE26" w14:textId="77777777" w:rsidR="00033174" w:rsidRDefault="00033174" w:rsidP="00033174">
      <w:pPr>
        <w:pStyle w:val="HTML"/>
        <w:rPr>
          <w:rStyle w:val="HTML1"/>
        </w:rPr>
      </w:pPr>
      <w:r>
        <w:rPr>
          <w:rStyle w:val="HTML1"/>
        </w:rPr>
        <w:t>c = complex(-0.7, 0.27015)</w:t>
      </w:r>
    </w:p>
    <w:p w14:paraId="655D13D0" w14:textId="77777777" w:rsidR="00033174" w:rsidRDefault="00033174" w:rsidP="00033174">
      <w:pPr>
        <w:pStyle w:val="HTML"/>
        <w:rPr>
          <w:rStyle w:val="HTML1"/>
        </w:rPr>
      </w:pPr>
    </w:p>
    <w:p w14:paraId="371A2847" w14:textId="77777777" w:rsidR="00033174" w:rsidRPr="00033174" w:rsidRDefault="00033174" w:rsidP="00033174">
      <w:pPr>
        <w:rPr>
          <w:lang w:val="ru-RU"/>
        </w:rPr>
      </w:pPr>
      <w:r w:rsidRPr="00033174">
        <w:rPr>
          <w:lang w:val="ru-RU"/>
        </w:rPr>
        <w:t>Изображение имеет симметричную структуру с плавными границами и хорошо демонстрирует базовый принцип построения фрактала. Данный вариант используется как стандартный пример множества Жюлиа.</w:t>
      </w:r>
    </w:p>
    <w:p w14:paraId="018808C8" w14:textId="77777777" w:rsidR="00033174" w:rsidRPr="00033174" w:rsidRDefault="00033174" w:rsidP="00033174">
      <w:pPr>
        <w:rPr>
          <w:lang w:val="ru-RU"/>
        </w:rPr>
      </w:pPr>
      <w:r w:rsidRPr="00033174">
        <w:rPr>
          <w:lang w:val="ru-RU"/>
        </w:rPr>
        <w:t>На рисунке 2 параметр был изменён:</w:t>
      </w:r>
    </w:p>
    <w:p w14:paraId="5AC5A417" w14:textId="77777777" w:rsidR="00033174" w:rsidRDefault="00033174" w:rsidP="00033174">
      <w:pPr>
        <w:pStyle w:val="HTML"/>
        <w:rPr>
          <w:rStyle w:val="HTML1"/>
        </w:rPr>
      </w:pPr>
      <w:r>
        <w:rPr>
          <w:rStyle w:val="HTML1"/>
        </w:rPr>
        <w:t>c = complex(-0.4, 0.6)</w:t>
      </w:r>
    </w:p>
    <w:p w14:paraId="01E0E452" w14:textId="77777777" w:rsidR="00033174" w:rsidRDefault="00033174" w:rsidP="00033174">
      <w:pPr>
        <w:pStyle w:val="HTML"/>
        <w:rPr>
          <w:rStyle w:val="HTML1"/>
        </w:rPr>
      </w:pPr>
    </w:p>
    <w:p w14:paraId="6B34F27A" w14:textId="77777777" w:rsidR="00033174" w:rsidRPr="00033174" w:rsidRDefault="00033174" w:rsidP="00033174">
      <w:pPr>
        <w:rPr>
          <w:lang w:val="ru-RU"/>
        </w:rPr>
      </w:pPr>
      <w:r w:rsidRPr="00033174">
        <w:rPr>
          <w:lang w:val="ru-RU"/>
        </w:rPr>
        <w:t>В результате структура фрактала стала более закрученной и менее симметричной. Появились спиральные элементы и сложные переходы между областями изображения.</w:t>
      </w:r>
    </w:p>
    <w:p w14:paraId="69471BBE" w14:textId="77777777" w:rsidR="00033174" w:rsidRPr="00033174" w:rsidRDefault="00033174" w:rsidP="00033174">
      <w:pPr>
        <w:rPr>
          <w:lang w:val="ru-RU"/>
        </w:rPr>
      </w:pPr>
      <w:r w:rsidRPr="00033174">
        <w:rPr>
          <w:lang w:val="ru-RU"/>
        </w:rPr>
        <w:t>На рисунке 3 использовался параметр:</w:t>
      </w:r>
    </w:p>
    <w:p w14:paraId="680037BD" w14:textId="77777777" w:rsidR="00033174" w:rsidRDefault="00033174" w:rsidP="00033174">
      <w:pPr>
        <w:pStyle w:val="HTML"/>
        <w:rPr>
          <w:rStyle w:val="HTML1"/>
        </w:rPr>
      </w:pPr>
      <w:r>
        <w:rPr>
          <w:rStyle w:val="HTML1"/>
        </w:rPr>
        <w:t>c = complex(0.285, 0.01)</w:t>
      </w:r>
    </w:p>
    <w:p w14:paraId="45A5DAA1" w14:textId="77777777" w:rsidR="00033174" w:rsidRDefault="00033174" w:rsidP="00033174">
      <w:pPr>
        <w:pStyle w:val="HTML"/>
        <w:rPr>
          <w:rStyle w:val="HTML1"/>
        </w:rPr>
      </w:pPr>
    </w:p>
    <w:p w14:paraId="6B674731" w14:textId="77777777" w:rsidR="00033174" w:rsidRPr="00033174" w:rsidRDefault="00033174" w:rsidP="00033174">
      <w:pPr>
        <w:rPr>
          <w:lang w:val="ru-RU"/>
        </w:rPr>
      </w:pPr>
      <w:r w:rsidRPr="00033174">
        <w:rPr>
          <w:lang w:val="ru-RU"/>
        </w:rPr>
        <w:t>Полученное множество отличается большим количеством разветвлённых элементов и тонких деталей. Границы фрактала стали более сложными, а структура приобрела вытянутую форму.</w:t>
      </w:r>
    </w:p>
    <w:p w14:paraId="74231477" w14:textId="77777777" w:rsidR="00033174" w:rsidRPr="00033174" w:rsidRDefault="00033174" w:rsidP="00033174">
      <w:pPr>
        <w:rPr>
          <w:lang w:val="ru-RU"/>
        </w:rPr>
      </w:pPr>
      <w:r w:rsidRPr="00033174">
        <w:rPr>
          <w:lang w:val="ru-RU"/>
        </w:rPr>
        <w:t>На рисунке 4 использовалось значение:</w:t>
      </w:r>
    </w:p>
    <w:p w14:paraId="00D50834" w14:textId="77777777" w:rsidR="00033174" w:rsidRDefault="00033174" w:rsidP="00033174">
      <w:pPr>
        <w:pStyle w:val="HTML"/>
        <w:rPr>
          <w:rStyle w:val="HTML1"/>
        </w:rPr>
      </w:pPr>
      <w:r>
        <w:rPr>
          <w:rStyle w:val="HTML1"/>
        </w:rPr>
        <w:t>c = complex(-0.8, 0.156)</w:t>
      </w:r>
    </w:p>
    <w:p w14:paraId="34A601AB" w14:textId="77777777" w:rsidR="00033174" w:rsidRDefault="00033174" w:rsidP="00033174">
      <w:pPr>
        <w:pStyle w:val="HTML"/>
        <w:rPr>
          <w:rStyle w:val="HTML1"/>
        </w:rPr>
      </w:pPr>
    </w:p>
    <w:p w14:paraId="07A866D2" w14:textId="77777777" w:rsidR="00033174" w:rsidRPr="00033174" w:rsidRDefault="00033174" w:rsidP="00033174">
      <w:pPr>
        <w:rPr>
          <w:lang w:val="ru-RU"/>
        </w:rPr>
      </w:pPr>
      <w:r w:rsidRPr="00033174">
        <w:rPr>
          <w:lang w:val="ru-RU"/>
        </w:rPr>
        <w:t>При данных параметрах изображение приобрело хаотичную форму с большим количеством мелких элементов и сложной внутренней структурой. Для получения более качественного изображения потребовалось увеличить количество итераций.</w:t>
      </w:r>
    </w:p>
    <w:p w14:paraId="4507072A" w14:textId="0A99AAD9" w:rsidR="00E2132B" w:rsidRDefault="00033174" w:rsidP="00E2132B">
      <w:pPr>
        <w:rPr>
          <w:lang w:val="ru-RU"/>
        </w:rPr>
      </w:pPr>
      <w:r w:rsidRPr="00033174">
        <w:rPr>
          <w:lang w:val="ru-RU"/>
        </w:rPr>
        <w:t xml:space="preserve">Полученные результаты показывают, что даже небольшое изменение параметра c приводит к существенному изменению формы множества Жюлиа. Увеличение количества итераций позволяет повысить детализацию изображения и сделать границы фрактала более чёткими, однако одновременно увеличивается время вычислений и нагрузка на компьютер. Таким образом, программа позволяет </w:t>
      </w:r>
      <w:r w:rsidRPr="00033174">
        <w:rPr>
          <w:lang w:val="ru-RU"/>
        </w:rPr>
        <w:lastRenderedPageBreak/>
        <w:t>исследовать влияние параметров на внешний вид фрактала и демонстрирует связь математических вычислений с компьютерной визуализацией.</w:t>
      </w:r>
    </w:p>
    <w:p w14:paraId="4D34EC67" w14:textId="77777777" w:rsidR="00E2132B" w:rsidRDefault="00E2132B" w:rsidP="00E2132B">
      <w:pPr>
        <w:rPr>
          <w:lang w:val="ru-RU"/>
        </w:rPr>
      </w:pPr>
    </w:p>
    <w:p w14:paraId="112E1676" w14:textId="77777777" w:rsidR="00E2132B" w:rsidRPr="00E2132B" w:rsidRDefault="00E2132B" w:rsidP="005C1D2B">
      <w:pPr>
        <w:pStyle w:val="1"/>
        <w:rPr>
          <w:sz w:val="36"/>
          <w:lang w:val="ru-RU"/>
        </w:rPr>
      </w:pPr>
      <w:r w:rsidRPr="00E2132B">
        <w:rPr>
          <w:lang w:val="ru-RU"/>
        </w:rPr>
        <w:t>3.4. Вывод</w:t>
      </w:r>
    </w:p>
    <w:p w14:paraId="30207673" w14:textId="77777777" w:rsidR="00E2132B" w:rsidRPr="005C1D2B" w:rsidRDefault="00E2132B" w:rsidP="005C1D2B">
      <w:pPr>
        <w:rPr>
          <w:lang w:val="ru-RU"/>
        </w:rPr>
      </w:pPr>
      <w:r w:rsidRPr="005C1D2B">
        <w:rPr>
          <w:lang w:val="ru-RU"/>
        </w:rPr>
        <w:t>В ходе работы была разработана программа на языке Python для генерации Множество Жюлиа. Программа позволила исследовать влияние параметров на форму и структуру фрактала, а также продемонстрировала работу итерационных алгоритмов и комплексных чисел.</w:t>
      </w:r>
    </w:p>
    <w:p w14:paraId="686CDB7D" w14:textId="77777777" w:rsidR="00E2132B" w:rsidRPr="005C1D2B" w:rsidRDefault="00E2132B" w:rsidP="005C1D2B">
      <w:pPr>
        <w:rPr>
          <w:lang w:val="ru-RU"/>
        </w:rPr>
      </w:pPr>
      <w:r w:rsidRPr="005C1D2B">
        <w:rPr>
          <w:lang w:val="ru-RU"/>
        </w:rPr>
        <w:t>Практическая часть показала, что Python является удобным инструментом для моделирования фракталов и визуализации математических объектов.</w:t>
      </w:r>
    </w:p>
    <w:p w14:paraId="6E35AD0A" w14:textId="77777777" w:rsidR="00E2132B" w:rsidRDefault="00E2132B" w:rsidP="00E2132B">
      <w:pPr>
        <w:rPr>
          <w:lang w:val="ru-RU"/>
        </w:rPr>
      </w:pPr>
    </w:p>
    <w:p w14:paraId="0621293B" w14:textId="481E148C" w:rsidR="00E2132B" w:rsidRPr="00E2132B" w:rsidRDefault="00E2132B" w:rsidP="005C1D2B">
      <w:pPr>
        <w:pStyle w:val="1"/>
        <w:rPr>
          <w:sz w:val="36"/>
          <w:lang w:val="ru-RU"/>
        </w:rPr>
      </w:pPr>
      <w:r w:rsidRPr="00E2132B">
        <w:rPr>
          <w:lang w:val="ru-RU"/>
        </w:rPr>
        <w:t>4. Онлайн-сервис для генерации фракталов</w:t>
      </w:r>
    </w:p>
    <w:p w14:paraId="4137687E" w14:textId="77777777" w:rsidR="00E2132B" w:rsidRPr="00E2132B" w:rsidRDefault="00E2132B" w:rsidP="005C1D2B">
      <w:pPr>
        <w:pStyle w:val="1"/>
        <w:rPr>
          <w:lang w:val="ru-RU"/>
        </w:rPr>
      </w:pPr>
      <w:r w:rsidRPr="00E2132B">
        <w:rPr>
          <w:lang w:val="ru-RU"/>
        </w:rPr>
        <w:t>4.1. Описание сервиса</w:t>
      </w:r>
    </w:p>
    <w:p w14:paraId="05B07C20" w14:textId="1FBF6BE0" w:rsidR="00E2132B" w:rsidRPr="005C1D2B" w:rsidRDefault="00E2132B" w:rsidP="005C1D2B">
      <w:pPr>
        <w:rPr>
          <w:lang w:val="ru-RU"/>
        </w:rPr>
      </w:pPr>
      <w:r w:rsidRPr="005C1D2B">
        <w:rPr>
          <w:lang w:val="ru-RU"/>
        </w:rPr>
        <w:t xml:space="preserve">Для выполнения практической части проекта был использован онлайн-сервис </w:t>
      </w:r>
      <w:hyperlink r:id="rId10" w:history="1">
        <w:r w:rsidRPr="00334477">
          <w:rPr>
            <w:rStyle w:val="aff9"/>
            <w:lang w:val="ru-RU"/>
          </w:rPr>
          <w:t>Nadin IT — Генератор фракталов</w:t>
        </w:r>
      </w:hyperlink>
      <w:r w:rsidRPr="005C1D2B">
        <w:rPr>
          <w:lang w:val="ru-RU"/>
        </w:rPr>
        <w:t>. Данный сервис позволяет создавать различные виды фракталов непосредственно в браузере без установки дополнительного программного обеспечения.</w:t>
      </w:r>
    </w:p>
    <w:p w14:paraId="5E967CA3" w14:textId="77777777" w:rsidR="00E2132B" w:rsidRPr="005C1D2B" w:rsidRDefault="00E2132B" w:rsidP="005C1D2B">
      <w:pPr>
        <w:rPr>
          <w:lang w:val="ru-RU"/>
        </w:rPr>
      </w:pPr>
      <w:r w:rsidRPr="005C1D2B">
        <w:rPr>
          <w:lang w:val="ru-RU"/>
        </w:rPr>
        <w:t>Сервис обладает простым интерфейсом и подходит для учебных целей, так как позволяет быстро изменять параметры построения фрактала и сразу наблюдать результат генерации изображения. В рамках проекта сервис использовался для исследования различных вариантов множества Жюлиа и сравнения структуры фрактала при изменении параметров.</w:t>
      </w:r>
    </w:p>
    <w:p w14:paraId="4E386F14" w14:textId="77777777" w:rsidR="00E2132B" w:rsidRPr="005C1D2B" w:rsidRDefault="00E2132B" w:rsidP="005C1D2B">
      <w:pPr>
        <w:rPr>
          <w:lang w:val="ru-RU"/>
        </w:rPr>
      </w:pPr>
      <w:r w:rsidRPr="005C1D2B">
        <w:rPr>
          <w:lang w:val="ru-RU"/>
        </w:rPr>
        <w:t>Основными преимуществами сервиса являются:</w:t>
      </w:r>
    </w:p>
    <w:p w14:paraId="660A2163" w14:textId="77777777" w:rsidR="00E2132B" w:rsidRPr="005C1D2B" w:rsidRDefault="00E2132B" w:rsidP="005C1D2B">
      <w:pPr>
        <w:pStyle w:val="ae"/>
        <w:numPr>
          <w:ilvl w:val="0"/>
          <w:numId w:val="18"/>
        </w:numPr>
        <w:rPr>
          <w:lang w:val="ru-RU"/>
        </w:rPr>
      </w:pPr>
      <w:r w:rsidRPr="005C1D2B">
        <w:rPr>
          <w:lang w:val="ru-RU"/>
        </w:rPr>
        <w:t>работа в браузере;</w:t>
      </w:r>
    </w:p>
    <w:p w14:paraId="2DAFCBFA" w14:textId="77777777" w:rsidR="00E2132B" w:rsidRPr="005C1D2B" w:rsidRDefault="00E2132B" w:rsidP="005C1D2B">
      <w:pPr>
        <w:pStyle w:val="ae"/>
        <w:numPr>
          <w:ilvl w:val="0"/>
          <w:numId w:val="18"/>
        </w:numPr>
        <w:rPr>
          <w:lang w:val="ru-RU"/>
        </w:rPr>
      </w:pPr>
      <w:r w:rsidRPr="005C1D2B">
        <w:rPr>
          <w:lang w:val="ru-RU"/>
        </w:rPr>
        <w:t>отсутствие необходимости установки программ;</w:t>
      </w:r>
    </w:p>
    <w:p w14:paraId="4C30F6B5" w14:textId="77777777" w:rsidR="00E2132B" w:rsidRPr="005C1D2B" w:rsidRDefault="00E2132B" w:rsidP="005C1D2B">
      <w:pPr>
        <w:pStyle w:val="ae"/>
        <w:numPr>
          <w:ilvl w:val="0"/>
          <w:numId w:val="18"/>
        </w:numPr>
        <w:rPr>
          <w:lang w:val="ru-RU"/>
        </w:rPr>
      </w:pPr>
      <w:r w:rsidRPr="005C1D2B">
        <w:rPr>
          <w:lang w:val="ru-RU"/>
        </w:rPr>
        <w:t>простота настройки параметров;</w:t>
      </w:r>
    </w:p>
    <w:p w14:paraId="0D756323" w14:textId="77777777" w:rsidR="00E2132B" w:rsidRPr="005C1D2B" w:rsidRDefault="00E2132B" w:rsidP="005C1D2B">
      <w:pPr>
        <w:pStyle w:val="ae"/>
        <w:numPr>
          <w:ilvl w:val="0"/>
          <w:numId w:val="18"/>
        </w:numPr>
        <w:rPr>
          <w:lang w:val="ru-RU"/>
        </w:rPr>
      </w:pPr>
      <w:r w:rsidRPr="005C1D2B">
        <w:rPr>
          <w:lang w:val="ru-RU"/>
        </w:rPr>
        <w:t>возможность быстрого получения изображений;</w:t>
      </w:r>
    </w:p>
    <w:p w14:paraId="6B68DFF9" w14:textId="77777777" w:rsidR="00E2132B" w:rsidRPr="005C1D2B" w:rsidRDefault="00E2132B" w:rsidP="005C1D2B">
      <w:pPr>
        <w:pStyle w:val="ae"/>
        <w:numPr>
          <w:ilvl w:val="0"/>
          <w:numId w:val="18"/>
        </w:numPr>
        <w:rPr>
          <w:lang w:val="ru-RU"/>
        </w:rPr>
      </w:pPr>
      <w:r w:rsidRPr="005C1D2B">
        <w:rPr>
          <w:lang w:val="ru-RU"/>
        </w:rPr>
        <w:t>удобство для создания скриншотов и демонстрационных материалов.</w:t>
      </w:r>
    </w:p>
    <w:p w14:paraId="31653E62" w14:textId="5A33AB61" w:rsidR="00E2132B" w:rsidRPr="005D619D" w:rsidRDefault="00E2132B" w:rsidP="00E2132B">
      <w:pPr>
        <w:rPr>
          <w:lang w:val="ru-RU"/>
        </w:rPr>
      </w:pPr>
    </w:p>
    <w:p w14:paraId="1416F0DF" w14:textId="77777777" w:rsidR="00E2132B" w:rsidRPr="00E2132B" w:rsidRDefault="00E2132B" w:rsidP="005C1D2B">
      <w:pPr>
        <w:pStyle w:val="1"/>
        <w:rPr>
          <w:lang w:val="ru-RU"/>
        </w:rPr>
      </w:pPr>
      <w:r w:rsidRPr="00E2132B">
        <w:rPr>
          <w:lang w:val="ru-RU"/>
        </w:rPr>
        <w:lastRenderedPageBreak/>
        <w:t>4.2. Алгоритм работы с сервисом</w:t>
      </w:r>
    </w:p>
    <w:p w14:paraId="4F23687D" w14:textId="77777777" w:rsidR="00E2132B" w:rsidRPr="00E2132B" w:rsidRDefault="00E2132B" w:rsidP="005C1D2B">
      <w:pPr>
        <w:pStyle w:val="1"/>
        <w:rPr>
          <w:lang w:val="ru-RU"/>
        </w:rPr>
      </w:pPr>
      <w:r w:rsidRPr="00E2132B">
        <w:rPr>
          <w:lang w:val="ru-RU"/>
        </w:rPr>
        <w:t>Шаг 1. Открытие сервиса</w:t>
      </w:r>
    </w:p>
    <w:p w14:paraId="1C6C5635" w14:textId="779014C4" w:rsidR="00E2132B" w:rsidRPr="005C1D2B" w:rsidRDefault="00E2132B" w:rsidP="005C1D2B">
      <w:pPr>
        <w:rPr>
          <w:lang w:val="ru-RU"/>
        </w:rPr>
      </w:pPr>
      <w:r w:rsidRPr="005C1D2B">
        <w:rPr>
          <w:lang w:val="ru-RU"/>
        </w:rPr>
        <w:t xml:space="preserve">Необходимо открыть сайт генератора фракталов </w:t>
      </w:r>
      <w:hyperlink r:id="rId11" w:history="1">
        <w:r w:rsidRPr="00334477">
          <w:rPr>
            <w:rStyle w:val="aff9"/>
            <w:lang w:val="ru-RU"/>
          </w:rPr>
          <w:t>Nadin IT</w:t>
        </w:r>
      </w:hyperlink>
      <w:r w:rsidRPr="005C1D2B">
        <w:rPr>
          <w:lang w:val="ru-RU"/>
        </w:rPr>
        <w:t xml:space="preserve"> в браузере.</w:t>
      </w:r>
    </w:p>
    <w:p w14:paraId="7CA72266" w14:textId="77777777" w:rsidR="00E2132B" w:rsidRPr="005C1D2B" w:rsidRDefault="00E2132B" w:rsidP="005C1D2B">
      <w:pPr>
        <w:rPr>
          <w:lang w:val="ru-RU"/>
        </w:rPr>
      </w:pPr>
      <w:r w:rsidRPr="005C1D2B">
        <w:rPr>
          <w:lang w:val="ru-RU"/>
        </w:rPr>
        <w:t>После загрузки страницы появляется интерфейс программы с настройками генерации изображения.</w:t>
      </w:r>
    </w:p>
    <w:p w14:paraId="32DF9ACB" w14:textId="38020603" w:rsidR="00E2132B" w:rsidRPr="005C1D2B" w:rsidRDefault="00334477" w:rsidP="005C1D2B">
      <w:pPr>
        <w:rPr>
          <w:lang w:val="ru-RU"/>
        </w:rPr>
      </w:pPr>
      <w:r w:rsidRPr="00334477">
        <w:rPr>
          <w:noProof/>
          <w:lang w:val="ru-RU"/>
        </w:rPr>
        <w:drawing>
          <wp:inline distT="0" distB="0" distL="0" distR="0" wp14:anchorId="40AD7190" wp14:editId="4612E02F">
            <wp:extent cx="5486400" cy="3611880"/>
            <wp:effectExtent l="0" t="0" r="0" b="7620"/>
            <wp:docPr id="1880384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4778" name=""/>
                    <pic:cNvPicPr/>
                  </pic:nvPicPr>
                  <pic:blipFill>
                    <a:blip r:embed="rId12"/>
                    <a:stretch>
                      <a:fillRect/>
                    </a:stretch>
                  </pic:blipFill>
                  <pic:spPr>
                    <a:xfrm>
                      <a:off x="0" y="0"/>
                      <a:ext cx="5486400" cy="3611880"/>
                    </a:xfrm>
                    <a:prstGeom prst="rect">
                      <a:avLst/>
                    </a:prstGeom>
                  </pic:spPr>
                </pic:pic>
              </a:graphicData>
            </a:graphic>
          </wp:inline>
        </w:drawing>
      </w:r>
    </w:p>
    <w:p w14:paraId="47423257" w14:textId="77777777" w:rsidR="00E2132B" w:rsidRPr="005C1D2B" w:rsidRDefault="00E2132B" w:rsidP="007C77A5">
      <w:pPr>
        <w:jc w:val="center"/>
        <w:rPr>
          <w:lang w:val="ru-RU"/>
        </w:rPr>
      </w:pPr>
      <w:r w:rsidRPr="005C1D2B">
        <w:rPr>
          <w:lang w:val="ru-RU"/>
        </w:rPr>
        <w:t>«Рисунок 5 — Главная страница сервиса Nadin IT»</w:t>
      </w:r>
    </w:p>
    <w:p w14:paraId="51921037" w14:textId="4934A49B" w:rsidR="00E2132B" w:rsidRPr="00334477" w:rsidRDefault="00E2132B" w:rsidP="00E2132B">
      <w:pPr>
        <w:rPr>
          <w:lang w:val="ru-RU"/>
        </w:rPr>
      </w:pPr>
    </w:p>
    <w:p w14:paraId="6B84FB4C" w14:textId="77777777" w:rsidR="00E2132B" w:rsidRPr="00E2132B" w:rsidRDefault="00E2132B" w:rsidP="005C1D2B">
      <w:pPr>
        <w:pStyle w:val="1"/>
        <w:rPr>
          <w:lang w:val="ru-RU"/>
        </w:rPr>
      </w:pPr>
      <w:r w:rsidRPr="00E2132B">
        <w:rPr>
          <w:lang w:val="ru-RU"/>
        </w:rPr>
        <w:t>Шаг 2. Выбор типа фрактала</w:t>
      </w:r>
    </w:p>
    <w:p w14:paraId="67A99356" w14:textId="12FB6026" w:rsidR="00E2132B" w:rsidRPr="005C1D2B" w:rsidRDefault="00E2132B" w:rsidP="005C1D2B">
      <w:pPr>
        <w:rPr>
          <w:lang w:val="ru-RU"/>
        </w:rPr>
      </w:pPr>
      <w:r w:rsidRPr="005C1D2B">
        <w:rPr>
          <w:lang w:val="ru-RU"/>
        </w:rPr>
        <w:t xml:space="preserve">В интерфейсе сервиса необходимо выбрать тип фрактала «Множество Жюлиа» (Julia </w:t>
      </w:r>
      <w:r w:rsidR="00334477">
        <w:t>Total</w:t>
      </w:r>
      <w:r w:rsidRPr="005C1D2B">
        <w:rPr>
          <w:lang w:val="ru-RU"/>
        </w:rPr>
        <w:t>).</w:t>
      </w:r>
    </w:p>
    <w:p w14:paraId="6F86267A" w14:textId="77777777" w:rsidR="00E2132B" w:rsidRPr="005C1D2B" w:rsidRDefault="00E2132B" w:rsidP="005C1D2B">
      <w:pPr>
        <w:rPr>
          <w:lang w:val="ru-RU"/>
        </w:rPr>
      </w:pPr>
      <w:r w:rsidRPr="005C1D2B">
        <w:rPr>
          <w:lang w:val="ru-RU"/>
        </w:rPr>
        <w:t>После выбора отображается область построения фрактала и параметры генерации изображения.</w:t>
      </w:r>
    </w:p>
    <w:p w14:paraId="0C429F04" w14:textId="787A8AE1" w:rsidR="00E2132B" w:rsidRPr="005C1D2B" w:rsidRDefault="00334477" w:rsidP="007C77A5">
      <w:pPr>
        <w:jc w:val="center"/>
        <w:rPr>
          <w:lang w:val="ru-RU"/>
        </w:rPr>
      </w:pPr>
      <w:r w:rsidRPr="00334477">
        <w:rPr>
          <w:noProof/>
          <w:lang w:val="ru-RU"/>
        </w:rPr>
        <w:lastRenderedPageBreak/>
        <w:drawing>
          <wp:inline distT="0" distB="0" distL="0" distR="0" wp14:anchorId="07E6EEEB" wp14:editId="41686139">
            <wp:extent cx="5486400" cy="2868930"/>
            <wp:effectExtent l="0" t="0" r="0" b="7620"/>
            <wp:docPr id="2144959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59863" name=""/>
                    <pic:cNvPicPr/>
                  </pic:nvPicPr>
                  <pic:blipFill>
                    <a:blip r:embed="rId13"/>
                    <a:stretch>
                      <a:fillRect/>
                    </a:stretch>
                  </pic:blipFill>
                  <pic:spPr>
                    <a:xfrm>
                      <a:off x="0" y="0"/>
                      <a:ext cx="5486400" cy="2868930"/>
                    </a:xfrm>
                    <a:prstGeom prst="rect">
                      <a:avLst/>
                    </a:prstGeom>
                  </pic:spPr>
                </pic:pic>
              </a:graphicData>
            </a:graphic>
          </wp:inline>
        </w:drawing>
      </w:r>
      <w:r w:rsidR="00E2132B" w:rsidRPr="005C1D2B">
        <w:rPr>
          <w:lang w:val="ru-RU"/>
        </w:rPr>
        <w:t>«Рисунок 6 — Выбор типа фрактала Julia Set»</w:t>
      </w:r>
    </w:p>
    <w:p w14:paraId="72DB1E3D" w14:textId="039BAE72" w:rsidR="00E2132B" w:rsidRPr="00334477" w:rsidRDefault="00E2132B" w:rsidP="00E2132B">
      <w:pPr>
        <w:rPr>
          <w:lang w:val="ru-RU"/>
        </w:rPr>
      </w:pPr>
    </w:p>
    <w:p w14:paraId="5B23F66E" w14:textId="77777777" w:rsidR="00E2132B" w:rsidRPr="00E2132B" w:rsidRDefault="00E2132B" w:rsidP="005C1D2B">
      <w:pPr>
        <w:pStyle w:val="1"/>
        <w:rPr>
          <w:lang w:val="ru-RU"/>
        </w:rPr>
      </w:pPr>
      <w:r w:rsidRPr="00E2132B">
        <w:rPr>
          <w:lang w:val="ru-RU"/>
        </w:rPr>
        <w:t>Шаг 3. Настройка параметров</w:t>
      </w:r>
    </w:p>
    <w:p w14:paraId="0DB1C5F0" w14:textId="77777777" w:rsidR="00E2132B" w:rsidRPr="005C1D2B" w:rsidRDefault="00E2132B" w:rsidP="005C1D2B">
      <w:pPr>
        <w:rPr>
          <w:lang w:val="ru-RU"/>
        </w:rPr>
      </w:pPr>
      <w:r w:rsidRPr="005C1D2B">
        <w:rPr>
          <w:lang w:val="ru-RU"/>
        </w:rPr>
        <w:t>На данном этапе задаются основные параметры построения:</w:t>
      </w:r>
    </w:p>
    <w:p w14:paraId="780331D8" w14:textId="77777777" w:rsidR="00E2132B" w:rsidRPr="005C1D2B" w:rsidRDefault="00E2132B" w:rsidP="005C1D2B">
      <w:pPr>
        <w:pStyle w:val="ae"/>
        <w:numPr>
          <w:ilvl w:val="0"/>
          <w:numId w:val="19"/>
        </w:numPr>
        <w:rPr>
          <w:lang w:val="ru-RU"/>
        </w:rPr>
      </w:pPr>
      <w:r w:rsidRPr="005C1D2B">
        <w:rPr>
          <w:lang w:val="ru-RU"/>
        </w:rPr>
        <w:t>значение комплексного параметра c;</w:t>
      </w:r>
    </w:p>
    <w:p w14:paraId="2D9C2B5F" w14:textId="77777777" w:rsidR="00E2132B" w:rsidRPr="005C1D2B" w:rsidRDefault="00E2132B" w:rsidP="005C1D2B">
      <w:pPr>
        <w:pStyle w:val="ae"/>
        <w:numPr>
          <w:ilvl w:val="0"/>
          <w:numId w:val="19"/>
        </w:numPr>
        <w:rPr>
          <w:lang w:val="ru-RU"/>
        </w:rPr>
      </w:pPr>
      <w:r w:rsidRPr="005C1D2B">
        <w:rPr>
          <w:lang w:val="ru-RU"/>
        </w:rPr>
        <w:t>количество итераций;</w:t>
      </w:r>
    </w:p>
    <w:p w14:paraId="5B38B7BF" w14:textId="77777777" w:rsidR="00E2132B" w:rsidRPr="005C1D2B" w:rsidRDefault="00E2132B" w:rsidP="005C1D2B">
      <w:pPr>
        <w:pStyle w:val="ae"/>
        <w:numPr>
          <w:ilvl w:val="0"/>
          <w:numId w:val="19"/>
        </w:numPr>
        <w:rPr>
          <w:lang w:val="ru-RU"/>
        </w:rPr>
      </w:pPr>
      <w:r w:rsidRPr="005C1D2B">
        <w:rPr>
          <w:lang w:val="ru-RU"/>
        </w:rPr>
        <w:t>масштаб изображения;</w:t>
      </w:r>
    </w:p>
    <w:p w14:paraId="29EE0B3B" w14:textId="77777777" w:rsidR="00E2132B" w:rsidRPr="005C1D2B" w:rsidRDefault="00E2132B" w:rsidP="005C1D2B">
      <w:pPr>
        <w:pStyle w:val="ae"/>
        <w:numPr>
          <w:ilvl w:val="0"/>
          <w:numId w:val="19"/>
        </w:numPr>
        <w:rPr>
          <w:lang w:val="ru-RU"/>
        </w:rPr>
      </w:pPr>
      <w:r w:rsidRPr="005C1D2B">
        <w:rPr>
          <w:lang w:val="ru-RU"/>
        </w:rPr>
        <w:t>диапазон координат;</w:t>
      </w:r>
    </w:p>
    <w:p w14:paraId="2C319F0A" w14:textId="77777777" w:rsidR="00E2132B" w:rsidRPr="005C1D2B" w:rsidRDefault="00E2132B" w:rsidP="005C1D2B">
      <w:pPr>
        <w:pStyle w:val="ae"/>
        <w:numPr>
          <w:ilvl w:val="0"/>
          <w:numId w:val="19"/>
        </w:numPr>
        <w:rPr>
          <w:lang w:val="ru-RU"/>
        </w:rPr>
      </w:pPr>
      <w:r w:rsidRPr="005C1D2B">
        <w:rPr>
          <w:lang w:val="ru-RU"/>
        </w:rPr>
        <w:t>цветовая схема.</w:t>
      </w:r>
    </w:p>
    <w:p w14:paraId="06AF1CDA" w14:textId="77777777" w:rsidR="00E2132B" w:rsidRPr="005C1D2B" w:rsidRDefault="00E2132B" w:rsidP="005C1D2B">
      <w:pPr>
        <w:rPr>
          <w:lang w:val="ru-RU"/>
        </w:rPr>
      </w:pPr>
      <w:r w:rsidRPr="005C1D2B">
        <w:rPr>
          <w:lang w:val="ru-RU"/>
        </w:rPr>
        <w:t>Для получения классического множества Жюлиа использовались параметры:</w:t>
      </w:r>
    </w:p>
    <w:p w14:paraId="06F27EFC" w14:textId="77777777" w:rsidR="00E2132B" w:rsidRDefault="00E2132B" w:rsidP="00E2132B">
      <w:pPr>
        <w:pStyle w:val="HTML"/>
        <w:rPr>
          <w:rStyle w:val="HTML1"/>
        </w:rPr>
      </w:pPr>
      <w:r>
        <w:rPr>
          <w:rStyle w:val="HTML1"/>
        </w:rPr>
        <w:t>c = (-0.7; 0.27015)</w:t>
      </w:r>
    </w:p>
    <w:p w14:paraId="1FFE4E55" w14:textId="77777777" w:rsidR="00E2132B" w:rsidRPr="005D619D" w:rsidRDefault="00E2132B" w:rsidP="00E2132B">
      <w:pPr>
        <w:pStyle w:val="HTML"/>
        <w:rPr>
          <w:rStyle w:val="HTML1"/>
        </w:rPr>
      </w:pPr>
      <w:r>
        <w:rPr>
          <w:rStyle w:val="HTML1"/>
        </w:rPr>
        <w:t>MAX_ITER = 300</w:t>
      </w:r>
    </w:p>
    <w:p w14:paraId="18C47032" w14:textId="77777777" w:rsidR="005C1D2B" w:rsidRPr="005D619D" w:rsidRDefault="005C1D2B" w:rsidP="00E2132B">
      <w:pPr>
        <w:pStyle w:val="HTML"/>
        <w:rPr>
          <w:rStyle w:val="HTML1"/>
        </w:rPr>
      </w:pPr>
    </w:p>
    <w:p w14:paraId="7A0FE2F9" w14:textId="0463BDC0" w:rsidR="00E2132B" w:rsidRPr="005C1D2B" w:rsidRDefault="00334477" w:rsidP="005C1D2B">
      <w:pPr>
        <w:rPr>
          <w:lang w:val="ru-RU"/>
        </w:rPr>
      </w:pPr>
      <w:r>
        <w:rPr>
          <w:lang w:val="ru-RU"/>
        </w:rPr>
        <w:t xml:space="preserve">Остальные параметры не трогать. </w:t>
      </w:r>
      <w:r w:rsidR="00E2132B" w:rsidRPr="005C1D2B">
        <w:rPr>
          <w:lang w:val="ru-RU"/>
        </w:rPr>
        <w:t>После изменения параметров необходимо применить настройки генерации.</w:t>
      </w:r>
    </w:p>
    <w:p w14:paraId="239F7B8F" w14:textId="219BFE61" w:rsidR="00E2132B" w:rsidRPr="005C1D2B" w:rsidRDefault="00334477" w:rsidP="007C77A5">
      <w:pPr>
        <w:jc w:val="center"/>
        <w:rPr>
          <w:lang w:val="ru-RU"/>
        </w:rPr>
      </w:pPr>
      <w:r w:rsidRPr="00334477">
        <w:rPr>
          <w:noProof/>
          <w:lang w:val="ru-RU"/>
        </w:rPr>
        <w:lastRenderedPageBreak/>
        <w:drawing>
          <wp:inline distT="0" distB="0" distL="0" distR="0" wp14:anchorId="6CF37C6A" wp14:editId="53F8D10A">
            <wp:extent cx="5486400" cy="2929255"/>
            <wp:effectExtent l="0" t="0" r="0" b="4445"/>
            <wp:docPr id="453700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0084" name=""/>
                    <pic:cNvPicPr/>
                  </pic:nvPicPr>
                  <pic:blipFill>
                    <a:blip r:embed="rId14"/>
                    <a:stretch>
                      <a:fillRect/>
                    </a:stretch>
                  </pic:blipFill>
                  <pic:spPr>
                    <a:xfrm>
                      <a:off x="0" y="0"/>
                      <a:ext cx="5486400" cy="2929255"/>
                    </a:xfrm>
                    <a:prstGeom prst="rect">
                      <a:avLst/>
                    </a:prstGeom>
                  </pic:spPr>
                </pic:pic>
              </a:graphicData>
            </a:graphic>
          </wp:inline>
        </w:drawing>
      </w:r>
      <w:r w:rsidR="00E2132B" w:rsidRPr="005C1D2B">
        <w:rPr>
          <w:lang w:val="ru-RU"/>
        </w:rPr>
        <w:t>«Рисунок 7 — Настройка параметров множества Жюлиа»</w:t>
      </w:r>
    </w:p>
    <w:p w14:paraId="3853E0D6" w14:textId="4310FC50" w:rsidR="00E2132B" w:rsidRPr="00334477" w:rsidRDefault="00E2132B" w:rsidP="00E2132B">
      <w:pPr>
        <w:rPr>
          <w:lang w:val="ru-RU"/>
        </w:rPr>
      </w:pPr>
    </w:p>
    <w:p w14:paraId="04E53AF3" w14:textId="77777777" w:rsidR="00E2132B" w:rsidRPr="00E2132B" w:rsidRDefault="00E2132B" w:rsidP="005C1D2B">
      <w:pPr>
        <w:pStyle w:val="1"/>
        <w:rPr>
          <w:lang w:val="ru-RU"/>
        </w:rPr>
      </w:pPr>
      <w:r w:rsidRPr="00E2132B">
        <w:rPr>
          <w:lang w:val="ru-RU"/>
        </w:rPr>
        <w:t>Шаг 4. Генерация изображения</w:t>
      </w:r>
    </w:p>
    <w:p w14:paraId="69134182" w14:textId="23C464D5" w:rsidR="00E2132B" w:rsidRPr="007C77A5" w:rsidRDefault="00E2132B" w:rsidP="005C1D2B">
      <w:pPr>
        <w:rPr>
          <w:lang w:val="ru-RU"/>
        </w:rPr>
      </w:pPr>
      <w:r w:rsidRPr="005C1D2B">
        <w:rPr>
          <w:lang w:val="ru-RU"/>
        </w:rPr>
        <w:t>После установки параметров</w:t>
      </w:r>
      <w:r w:rsidR="00334477">
        <w:rPr>
          <w:lang w:val="ru-RU"/>
        </w:rPr>
        <w:t xml:space="preserve"> нужно нажать кнопку </w:t>
      </w:r>
      <w:r w:rsidR="00334477" w:rsidRPr="00334477">
        <w:rPr>
          <w:lang w:val="ru-RU"/>
        </w:rPr>
        <w:t>“</w:t>
      </w:r>
      <w:r w:rsidR="00334477">
        <w:rPr>
          <w:lang w:val="ru-RU"/>
        </w:rPr>
        <w:t>Вычислить</w:t>
      </w:r>
      <w:r w:rsidR="00334477" w:rsidRPr="00334477">
        <w:rPr>
          <w:lang w:val="ru-RU"/>
        </w:rPr>
        <w:t>”</w:t>
      </w:r>
      <w:r w:rsidRPr="005C1D2B">
        <w:rPr>
          <w:lang w:val="ru-RU"/>
        </w:rPr>
        <w:t>. Сервис автоматически вычисляет значения для каждой точки комплексной плоскости и отображает готовое изображение множества Жюлиа.</w:t>
      </w:r>
    </w:p>
    <w:p w14:paraId="22C51223" w14:textId="267A01BD" w:rsidR="00E2132B" w:rsidRPr="005C1D2B" w:rsidRDefault="00E2132B" w:rsidP="005C1D2B">
      <w:pPr>
        <w:rPr>
          <w:lang w:val="ru-RU"/>
        </w:rPr>
      </w:pPr>
      <w:r w:rsidRPr="005C1D2B">
        <w:rPr>
          <w:lang w:val="ru-RU"/>
        </w:rPr>
        <w:t>Полученный результат демонстрирует сложную самоподобную структуру фрактала и высокую детализацию границ.</w:t>
      </w:r>
      <w:r w:rsidR="007C77A5">
        <w:rPr>
          <w:lang w:val="ru-RU"/>
        </w:rPr>
        <w:t xml:space="preserve"> Если изображение получилось нечётким, можно увеличить или уменьшить кол-во итераций.</w:t>
      </w:r>
    </w:p>
    <w:p w14:paraId="5695326D" w14:textId="52A8679E" w:rsidR="00E2132B" w:rsidRPr="005C1D2B" w:rsidRDefault="007C77A5" w:rsidP="007C77A5">
      <w:pPr>
        <w:jc w:val="center"/>
        <w:rPr>
          <w:lang w:val="ru-RU"/>
        </w:rPr>
      </w:pPr>
      <w:r w:rsidRPr="007C77A5">
        <w:rPr>
          <w:noProof/>
          <w:lang w:val="ru-RU"/>
        </w:rPr>
        <w:lastRenderedPageBreak/>
        <w:drawing>
          <wp:inline distT="0" distB="0" distL="0" distR="0" wp14:anchorId="3D997C00" wp14:editId="5B90876E">
            <wp:extent cx="5486400" cy="3319780"/>
            <wp:effectExtent l="0" t="0" r="0" b="0"/>
            <wp:docPr id="459903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03861" name=""/>
                    <pic:cNvPicPr/>
                  </pic:nvPicPr>
                  <pic:blipFill>
                    <a:blip r:embed="rId15"/>
                    <a:stretch>
                      <a:fillRect/>
                    </a:stretch>
                  </pic:blipFill>
                  <pic:spPr>
                    <a:xfrm>
                      <a:off x="0" y="0"/>
                      <a:ext cx="5486400" cy="3319780"/>
                    </a:xfrm>
                    <a:prstGeom prst="rect">
                      <a:avLst/>
                    </a:prstGeom>
                  </pic:spPr>
                </pic:pic>
              </a:graphicData>
            </a:graphic>
          </wp:inline>
        </w:drawing>
      </w:r>
      <w:r w:rsidR="00E2132B" w:rsidRPr="005C1D2B">
        <w:rPr>
          <w:lang w:val="ru-RU"/>
        </w:rPr>
        <w:t>«Рисунок 8 — Сгенерированное множество Жюлиа»</w:t>
      </w:r>
    </w:p>
    <w:p w14:paraId="34BC54CB" w14:textId="0323092F" w:rsidR="00E2132B" w:rsidRPr="007C77A5" w:rsidRDefault="00E2132B" w:rsidP="00E2132B">
      <w:pPr>
        <w:rPr>
          <w:lang w:val="ru-RU"/>
        </w:rPr>
      </w:pPr>
    </w:p>
    <w:p w14:paraId="380DB761" w14:textId="77777777" w:rsidR="00E2132B" w:rsidRPr="00E2132B" w:rsidRDefault="00E2132B" w:rsidP="005C1D2B">
      <w:pPr>
        <w:pStyle w:val="1"/>
        <w:rPr>
          <w:lang w:val="ru-RU"/>
        </w:rPr>
      </w:pPr>
      <w:r w:rsidRPr="00E2132B">
        <w:rPr>
          <w:lang w:val="ru-RU"/>
        </w:rPr>
        <w:t>Шаг 5. Изменение параметров и сравнение результатов</w:t>
      </w:r>
    </w:p>
    <w:p w14:paraId="0140D098" w14:textId="77777777" w:rsidR="00E2132B" w:rsidRPr="005C1D2B" w:rsidRDefault="00E2132B" w:rsidP="005C1D2B">
      <w:pPr>
        <w:rPr>
          <w:lang w:val="ru-RU"/>
        </w:rPr>
      </w:pPr>
      <w:r w:rsidRPr="005C1D2B">
        <w:rPr>
          <w:lang w:val="ru-RU"/>
        </w:rPr>
        <w:t>Для исследования поведения фрактала были изменены значения параметра c. При изменении параметров форма множества Жюлиа существенно меняется.</w:t>
      </w:r>
    </w:p>
    <w:p w14:paraId="2E8F0E38" w14:textId="77777777" w:rsidR="00E2132B" w:rsidRPr="005C1D2B" w:rsidRDefault="00E2132B" w:rsidP="005C1D2B">
      <w:pPr>
        <w:rPr>
          <w:lang w:val="ru-RU"/>
        </w:rPr>
      </w:pPr>
      <w:r w:rsidRPr="005C1D2B">
        <w:rPr>
          <w:lang w:val="ru-RU"/>
        </w:rPr>
        <w:t>Примеры используемых параметров:</w:t>
      </w:r>
    </w:p>
    <w:p w14:paraId="41213A42" w14:textId="77777777" w:rsidR="00E2132B" w:rsidRDefault="00E2132B" w:rsidP="00E2132B">
      <w:pPr>
        <w:pStyle w:val="HTML"/>
        <w:rPr>
          <w:rStyle w:val="HTML1"/>
        </w:rPr>
      </w:pPr>
      <w:r>
        <w:rPr>
          <w:rStyle w:val="HTML1"/>
        </w:rPr>
        <w:t>c = (-0.4; 0.6)</w:t>
      </w:r>
    </w:p>
    <w:p w14:paraId="32C4D8FF" w14:textId="77777777" w:rsidR="00E2132B" w:rsidRDefault="00E2132B" w:rsidP="00E2132B">
      <w:pPr>
        <w:pStyle w:val="HTML"/>
        <w:rPr>
          <w:rStyle w:val="HTML1"/>
        </w:rPr>
      </w:pPr>
      <w:r>
        <w:rPr>
          <w:rStyle w:val="HTML1"/>
        </w:rPr>
        <w:t>c = (0.285; 0.01)</w:t>
      </w:r>
    </w:p>
    <w:p w14:paraId="44C576B8" w14:textId="77777777" w:rsidR="00E2132B" w:rsidRDefault="00E2132B" w:rsidP="00E2132B">
      <w:pPr>
        <w:pStyle w:val="HTML"/>
        <w:rPr>
          <w:rStyle w:val="HTML1"/>
        </w:rPr>
      </w:pPr>
      <w:r>
        <w:rPr>
          <w:rStyle w:val="HTML1"/>
        </w:rPr>
        <w:t>c = (-0.8; 0.156)</w:t>
      </w:r>
    </w:p>
    <w:p w14:paraId="666840A4" w14:textId="77777777" w:rsidR="00E2132B" w:rsidRPr="005C1D2B" w:rsidRDefault="00E2132B" w:rsidP="005C1D2B">
      <w:pPr>
        <w:rPr>
          <w:lang w:val="ru-RU"/>
        </w:rPr>
      </w:pPr>
      <w:r w:rsidRPr="005C1D2B">
        <w:rPr>
          <w:lang w:val="ru-RU"/>
        </w:rPr>
        <w:t>Сравнение результатов показывает высокую чувствительность множества Жюлиа к изменению параметров построения.</w:t>
      </w:r>
    </w:p>
    <w:p w14:paraId="6E0A5FB6" w14:textId="4DD0AB74" w:rsidR="007C77A5" w:rsidRPr="007C77A5" w:rsidRDefault="007C77A5" w:rsidP="005C1D2B">
      <w:r>
        <w:rPr>
          <w:noProof/>
        </w:rPr>
        <w:drawing>
          <wp:inline distT="0" distB="0" distL="0" distR="0" wp14:anchorId="0D197735" wp14:editId="03C607F0">
            <wp:extent cx="1828800" cy="1219200"/>
            <wp:effectExtent l="0" t="0" r="0" b="0"/>
            <wp:docPr id="360211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a:ln>
                      <a:noFill/>
                    </a:ln>
                  </pic:spPr>
                </pic:pic>
              </a:graphicData>
            </a:graphic>
          </wp:inline>
        </w:drawing>
      </w:r>
      <w:r>
        <w:rPr>
          <w:noProof/>
        </w:rPr>
        <w:drawing>
          <wp:inline distT="0" distB="0" distL="0" distR="0" wp14:anchorId="5C5D09CB" wp14:editId="78D7FF5B">
            <wp:extent cx="1805940" cy="1203960"/>
            <wp:effectExtent l="0" t="0" r="3810" b="0"/>
            <wp:docPr id="1161995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5940" cy="1203960"/>
                    </a:xfrm>
                    <a:prstGeom prst="rect">
                      <a:avLst/>
                    </a:prstGeom>
                    <a:noFill/>
                    <a:ln>
                      <a:noFill/>
                    </a:ln>
                  </pic:spPr>
                </pic:pic>
              </a:graphicData>
            </a:graphic>
          </wp:inline>
        </w:drawing>
      </w:r>
      <w:r>
        <w:rPr>
          <w:noProof/>
        </w:rPr>
        <w:drawing>
          <wp:inline distT="0" distB="0" distL="0" distR="0" wp14:anchorId="2F18F080" wp14:editId="62FE969C">
            <wp:extent cx="1805940" cy="1203960"/>
            <wp:effectExtent l="0" t="0" r="3810" b="0"/>
            <wp:docPr id="6770046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5940" cy="1203960"/>
                    </a:xfrm>
                    <a:prstGeom prst="rect">
                      <a:avLst/>
                    </a:prstGeom>
                    <a:noFill/>
                    <a:ln>
                      <a:noFill/>
                    </a:ln>
                  </pic:spPr>
                </pic:pic>
              </a:graphicData>
            </a:graphic>
          </wp:inline>
        </w:drawing>
      </w:r>
    </w:p>
    <w:p w14:paraId="278FF5EE" w14:textId="77777777" w:rsidR="00E2132B" w:rsidRPr="005C1D2B" w:rsidRDefault="00E2132B" w:rsidP="005C1D2B">
      <w:pPr>
        <w:rPr>
          <w:lang w:val="ru-RU"/>
        </w:rPr>
      </w:pPr>
      <w:r w:rsidRPr="005C1D2B">
        <w:rPr>
          <w:lang w:val="ru-RU"/>
        </w:rPr>
        <w:t>«Рисунок 9 — Сравнение различных вариантов множества Жюлиа»</w:t>
      </w:r>
    </w:p>
    <w:p w14:paraId="58DA6DD9" w14:textId="7223F8C2" w:rsidR="00E2132B" w:rsidRPr="007C77A5" w:rsidRDefault="00E2132B" w:rsidP="00E2132B">
      <w:pPr>
        <w:rPr>
          <w:lang w:val="ru-RU"/>
        </w:rPr>
      </w:pPr>
    </w:p>
    <w:p w14:paraId="4EB4F51F" w14:textId="77777777" w:rsidR="00E2132B" w:rsidRPr="00E2132B" w:rsidRDefault="00E2132B" w:rsidP="005C1D2B">
      <w:pPr>
        <w:pStyle w:val="1"/>
        <w:rPr>
          <w:lang w:val="ru-RU"/>
        </w:rPr>
      </w:pPr>
      <w:r w:rsidRPr="00E2132B">
        <w:rPr>
          <w:lang w:val="ru-RU"/>
        </w:rPr>
        <w:lastRenderedPageBreak/>
        <w:t>Шаг 6. Сохранение результата</w:t>
      </w:r>
    </w:p>
    <w:p w14:paraId="0F2C978E" w14:textId="77777777" w:rsidR="00E2132B" w:rsidRPr="005C1D2B" w:rsidRDefault="00E2132B" w:rsidP="005C1D2B">
      <w:pPr>
        <w:rPr>
          <w:lang w:val="ru-RU"/>
        </w:rPr>
      </w:pPr>
      <w:r w:rsidRPr="005C1D2B">
        <w:rPr>
          <w:lang w:val="ru-RU"/>
        </w:rPr>
        <w:t>После завершения генерации изображение можно сохранить для использования в отчёте, презентации и лабораторной работе.</w:t>
      </w:r>
    </w:p>
    <w:p w14:paraId="3CBEEEA4" w14:textId="77777777" w:rsidR="00E2132B" w:rsidRPr="005C1D2B" w:rsidRDefault="00E2132B" w:rsidP="005C1D2B">
      <w:pPr>
        <w:rPr>
          <w:lang w:val="ru-RU"/>
        </w:rPr>
      </w:pPr>
      <w:r w:rsidRPr="005C1D2B">
        <w:rPr>
          <w:lang w:val="ru-RU"/>
        </w:rPr>
        <w:t>Сохранённые изображения использовались для анализа результатов и сравнения различных вариантов фрактала.</w:t>
      </w:r>
    </w:p>
    <w:p w14:paraId="3BDC1B93" w14:textId="76EE795E" w:rsidR="00E2132B" w:rsidRPr="005C1D2B" w:rsidRDefault="007C77A5" w:rsidP="007C77A5">
      <w:pPr>
        <w:jc w:val="center"/>
        <w:rPr>
          <w:lang w:val="ru-RU"/>
        </w:rPr>
      </w:pPr>
      <w:r w:rsidRPr="007C77A5">
        <w:rPr>
          <w:noProof/>
          <w:lang w:val="ru-RU"/>
        </w:rPr>
        <w:drawing>
          <wp:inline distT="0" distB="0" distL="0" distR="0" wp14:anchorId="0043DE5F" wp14:editId="46B6923E">
            <wp:extent cx="5486400" cy="4194175"/>
            <wp:effectExtent l="0" t="0" r="0" b="0"/>
            <wp:docPr id="1320544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44943" name=""/>
                    <pic:cNvPicPr/>
                  </pic:nvPicPr>
                  <pic:blipFill>
                    <a:blip r:embed="rId19"/>
                    <a:stretch>
                      <a:fillRect/>
                    </a:stretch>
                  </pic:blipFill>
                  <pic:spPr>
                    <a:xfrm>
                      <a:off x="0" y="0"/>
                      <a:ext cx="5486400" cy="4194175"/>
                    </a:xfrm>
                    <a:prstGeom prst="rect">
                      <a:avLst/>
                    </a:prstGeom>
                  </pic:spPr>
                </pic:pic>
              </a:graphicData>
            </a:graphic>
          </wp:inline>
        </w:drawing>
      </w:r>
      <w:r w:rsidR="00E2132B" w:rsidRPr="005C1D2B">
        <w:rPr>
          <w:lang w:val="ru-RU"/>
        </w:rPr>
        <w:t>«Рисунок 10 — Сохранение изображения фрактала»</w:t>
      </w:r>
    </w:p>
    <w:p w14:paraId="061AAC6D" w14:textId="11591C6F" w:rsidR="00E2132B" w:rsidRPr="005D619D" w:rsidRDefault="00E2132B" w:rsidP="00E2132B">
      <w:pPr>
        <w:rPr>
          <w:lang w:val="ru-RU"/>
        </w:rPr>
      </w:pPr>
    </w:p>
    <w:p w14:paraId="485572CA" w14:textId="77777777" w:rsidR="00E2132B" w:rsidRPr="00E2132B" w:rsidRDefault="00E2132B" w:rsidP="005C1D2B">
      <w:pPr>
        <w:pStyle w:val="1"/>
        <w:rPr>
          <w:lang w:val="ru-RU"/>
        </w:rPr>
      </w:pPr>
      <w:r w:rsidRPr="00E2132B">
        <w:rPr>
          <w:lang w:val="ru-RU"/>
        </w:rPr>
        <w:t>4.3. Вывод</w:t>
      </w:r>
    </w:p>
    <w:p w14:paraId="11219B22" w14:textId="77777777" w:rsidR="00E2132B" w:rsidRPr="005C1D2B" w:rsidRDefault="00E2132B" w:rsidP="005C1D2B">
      <w:pPr>
        <w:rPr>
          <w:lang w:val="ru-RU"/>
        </w:rPr>
      </w:pPr>
      <w:r w:rsidRPr="005C1D2B">
        <w:rPr>
          <w:lang w:val="ru-RU"/>
        </w:rPr>
        <w:t>В ходе работы с онлайн-сервисом Nadin IT были изучены основные принципы генерации множества Жюлиа и исследовано влияние параметров на форму фрактала. Сервис показал удобство использования для учебных проектов и позволил быстро получать различные варианты фрактальных изображений без необходимости установки специализированного программного обеспечения.</w:t>
      </w:r>
    </w:p>
    <w:p w14:paraId="36441663" w14:textId="77777777" w:rsidR="00C75D2E" w:rsidRDefault="00C75D2E" w:rsidP="00E2132B">
      <w:pPr>
        <w:pStyle w:val="aff8"/>
      </w:pPr>
    </w:p>
    <w:p w14:paraId="4F39E918" w14:textId="77777777" w:rsidR="00C75D2E" w:rsidRPr="00C75D2E" w:rsidRDefault="00C75D2E" w:rsidP="005C1D2B">
      <w:pPr>
        <w:pStyle w:val="1"/>
        <w:rPr>
          <w:sz w:val="36"/>
          <w:lang w:val="ru-RU"/>
        </w:rPr>
      </w:pPr>
      <w:r w:rsidRPr="00C75D2E">
        <w:rPr>
          <w:lang w:val="ru-RU"/>
        </w:rPr>
        <w:lastRenderedPageBreak/>
        <w:t>5. Использование нейросети для генерации программы</w:t>
      </w:r>
    </w:p>
    <w:p w14:paraId="7BB02AA9" w14:textId="77777777" w:rsidR="00C75D2E" w:rsidRPr="005C1D2B" w:rsidRDefault="00C75D2E" w:rsidP="005C1D2B">
      <w:pPr>
        <w:rPr>
          <w:lang w:val="ru-RU"/>
        </w:rPr>
      </w:pPr>
      <w:r w:rsidRPr="005C1D2B">
        <w:rPr>
          <w:lang w:val="ru-RU"/>
        </w:rPr>
        <w:t xml:space="preserve">В рамках проекта для генерации и анализа программного кода использовалась нейросеть </w:t>
      </w:r>
      <w:hyperlink r:id="rId20" w:history="1">
        <w:r w:rsidRPr="005C1D2B">
          <w:rPr>
            <w:lang w:val="ru-RU"/>
          </w:rPr>
          <w:t>ChatGPT 5.5</w:t>
        </w:r>
      </w:hyperlink>
      <w:r w:rsidRPr="005C1D2B">
        <w:rPr>
          <w:lang w:val="ru-RU"/>
        </w:rPr>
        <w:t>. Нейросеть применялась для получения примера программы построения Множество Жюлиа на языке Python, а также для объяснения принципов работы алгоритма и подбора параметров генерации изображения.</w:t>
      </w:r>
    </w:p>
    <w:p w14:paraId="306199A5" w14:textId="77777777" w:rsidR="00C75D2E" w:rsidRPr="005C1D2B" w:rsidRDefault="00C75D2E" w:rsidP="005C1D2B">
      <w:pPr>
        <w:rPr>
          <w:lang w:val="ru-RU"/>
        </w:rPr>
      </w:pPr>
      <w:r w:rsidRPr="005C1D2B">
        <w:rPr>
          <w:lang w:val="ru-RU"/>
        </w:rPr>
        <w:t>Использование нейросети позволило ускорить процесс разработки программы, получить пояснения по работе алгоритма и оптимизировать структуру кода. Кроме того, ИИ-инструмент использовался для генерации теоретических описаний, анализа результатов и подготовки отдельных частей отчёта.</w:t>
      </w:r>
    </w:p>
    <w:p w14:paraId="2B501959" w14:textId="77777777" w:rsidR="00C75D2E" w:rsidRDefault="00000000" w:rsidP="00C75D2E">
      <w:r>
        <w:pict w14:anchorId="470CC5D5">
          <v:rect id="_x0000_i1025" style="width:0;height:1.5pt" o:hralign="center" o:hrstd="t" o:hr="t" fillcolor="#a0a0a0" stroked="f"/>
        </w:pict>
      </w:r>
    </w:p>
    <w:p w14:paraId="3AE92CF8" w14:textId="77777777" w:rsidR="00C75D2E" w:rsidRPr="00C75D2E" w:rsidRDefault="00C75D2E" w:rsidP="005C1D2B">
      <w:pPr>
        <w:pStyle w:val="1"/>
        <w:rPr>
          <w:lang w:val="ru-RU"/>
        </w:rPr>
      </w:pPr>
      <w:r w:rsidRPr="00C75D2E">
        <w:rPr>
          <w:lang w:val="ru-RU"/>
        </w:rPr>
        <w:t>5.1. Пример используемого промта</w:t>
      </w:r>
    </w:p>
    <w:p w14:paraId="1E6F046E" w14:textId="77777777" w:rsidR="00C75D2E" w:rsidRDefault="00C75D2E" w:rsidP="00C75D2E">
      <w:pPr>
        <w:pStyle w:val="HTML"/>
        <w:rPr>
          <w:rStyle w:val="HTML1"/>
        </w:rPr>
      </w:pPr>
      <w:r>
        <w:rPr>
          <w:rStyle w:val="HTML1"/>
        </w:rPr>
        <w:t xml:space="preserve">Напиши программу на Python для генерации множества Жюлиа с использованием библиотек numpy и </w:t>
      </w:r>
      <w:proofErr w:type="spellStart"/>
      <w:r>
        <w:rPr>
          <w:rStyle w:val="HTML1"/>
        </w:rPr>
        <w:t>matplotlib</w:t>
      </w:r>
      <w:proofErr w:type="spellEnd"/>
      <w:r>
        <w:rPr>
          <w:rStyle w:val="HTML1"/>
        </w:rPr>
        <w:t>. Программа должна:</w:t>
      </w:r>
    </w:p>
    <w:p w14:paraId="2409BDBD" w14:textId="77777777" w:rsidR="00C75D2E" w:rsidRDefault="00C75D2E" w:rsidP="00C75D2E">
      <w:pPr>
        <w:pStyle w:val="HTML"/>
        <w:rPr>
          <w:rStyle w:val="HTML1"/>
        </w:rPr>
      </w:pPr>
      <w:r>
        <w:rPr>
          <w:rStyle w:val="HTML1"/>
        </w:rPr>
        <w:t>— строить фрактал на комплексной плоскости;</w:t>
      </w:r>
    </w:p>
    <w:p w14:paraId="24C0C3F8" w14:textId="77777777" w:rsidR="00C75D2E" w:rsidRDefault="00C75D2E" w:rsidP="00C75D2E">
      <w:pPr>
        <w:pStyle w:val="HTML"/>
        <w:rPr>
          <w:rStyle w:val="HTML1"/>
        </w:rPr>
      </w:pPr>
      <w:r>
        <w:rPr>
          <w:rStyle w:val="HTML1"/>
        </w:rPr>
        <w:t>— использовать параметр c = (-0.7, 0.27015);</w:t>
      </w:r>
    </w:p>
    <w:p w14:paraId="122ABF70" w14:textId="77777777" w:rsidR="00C75D2E" w:rsidRDefault="00C75D2E" w:rsidP="00C75D2E">
      <w:pPr>
        <w:pStyle w:val="HTML"/>
        <w:rPr>
          <w:rStyle w:val="HTML1"/>
        </w:rPr>
      </w:pPr>
      <w:r>
        <w:rPr>
          <w:rStyle w:val="HTML1"/>
        </w:rPr>
        <w:t>— поддерживать настройку количества итераций;</w:t>
      </w:r>
    </w:p>
    <w:p w14:paraId="0CFEE3F6" w14:textId="77777777" w:rsidR="00C75D2E" w:rsidRDefault="00C75D2E" w:rsidP="00C75D2E">
      <w:pPr>
        <w:pStyle w:val="HTML"/>
        <w:rPr>
          <w:rStyle w:val="HTML1"/>
        </w:rPr>
      </w:pPr>
      <w:r>
        <w:rPr>
          <w:rStyle w:val="HTML1"/>
        </w:rPr>
        <w:t xml:space="preserve">— отображать изображение с цветовой схемой </w:t>
      </w:r>
      <w:proofErr w:type="spellStart"/>
      <w:r>
        <w:rPr>
          <w:rStyle w:val="HTML1"/>
        </w:rPr>
        <w:t>inferno</w:t>
      </w:r>
      <w:proofErr w:type="spellEnd"/>
      <w:r>
        <w:rPr>
          <w:rStyle w:val="HTML1"/>
        </w:rPr>
        <w:t>;</w:t>
      </w:r>
    </w:p>
    <w:p w14:paraId="297C17A8" w14:textId="77777777" w:rsidR="00C75D2E" w:rsidRDefault="00C75D2E" w:rsidP="00C75D2E">
      <w:pPr>
        <w:pStyle w:val="HTML"/>
        <w:rPr>
          <w:rStyle w:val="HTML1"/>
        </w:rPr>
      </w:pPr>
      <w:r>
        <w:rPr>
          <w:rStyle w:val="HTML1"/>
        </w:rPr>
        <w:t>— выводить оси координат и цветовую шкалу;</w:t>
      </w:r>
    </w:p>
    <w:p w14:paraId="18A43FDB" w14:textId="77777777" w:rsidR="00C75D2E" w:rsidRDefault="00C75D2E" w:rsidP="00C75D2E">
      <w:pPr>
        <w:pStyle w:val="HTML"/>
        <w:rPr>
          <w:rStyle w:val="HTML1"/>
        </w:rPr>
      </w:pPr>
      <w:r>
        <w:rPr>
          <w:rStyle w:val="HTML1"/>
        </w:rPr>
        <w:t>— использовать разрешение изображения 1000x1000 пикселей.</w:t>
      </w:r>
    </w:p>
    <w:p w14:paraId="70327465" w14:textId="77777777" w:rsidR="00C75D2E" w:rsidRDefault="00000000" w:rsidP="00C75D2E">
      <w:r>
        <w:pict w14:anchorId="500E4A01">
          <v:rect id="_x0000_i1026" style="width:0;height:1.5pt" o:hralign="center" o:hrstd="t" o:hr="t" fillcolor="#a0a0a0" stroked="f"/>
        </w:pict>
      </w:r>
    </w:p>
    <w:p w14:paraId="5AA83D9A" w14:textId="77777777" w:rsidR="00C75D2E" w:rsidRPr="005D619D" w:rsidRDefault="00C75D2E" w:rsidP="005C1D2B">
      <w:pPr>
        <w:pStyle w:val="1"/>
      </w:pPr>
      <w:r w:rsidRPr="005D619D">
        <w:t xml:space="preserve">5.2. </w:t>
      </w:r>
      <w:r w:rsidRPr="00C75D2E">
        <w:rPr>
          <w:lang w:val="ru-RU"/>
        </w:rPr>
        <w:t>Результат</w:t>
      </w:r>
      <w:r w:rsidRPr="005D619D">
        <w:t xml:space="preserve"> </w:t>
      </w:r>
      <w:r w:rsidRPr="00C75D2E">
        <w:rPr>
          <w:lang w:val="ru-RU"/>
        </w:rPr>
        <w:t>генерации</w:t>
      </w:r>
    </w:p>
    <w:p w14:paraId="6AAF2752" w14:textId="233D7AC1" w:rsidR="009B60E8" w:rsidRPr="009B60E8" w:rsidRDefault="0068027E" w:rsidP="0068027E">
      <w:pPr>
        <w:pStyle w:val="HTML"/>
        <w:shd w:val="clear" w:color="auto" w:fill="1E1F22"/>
        <w:rPr>
          <w:color w:val="BCBEC4"/>
          <w:lang w:val="en-US"/>
        </w:rPr>
      </w:pPr>
      <w:r w:rsidRPr="005D619D">
        <w:rPr>
          <w:color w:val="CF8E6D"/>
          <w:lang w:val="en-US"/>
        </w:rPr>
        <w:t xml:space="preserve">import </w:t>
      </w:r>
      <w:r w:rsidRPr="005D619D">
        <w:rPr>
          <w:color w:val="BCBEC4"/>
          <w:lang w:val="en-US"/>
        </w:rPr>
        <w:t xml:space="preserve">numpy </w:t>
      </w:r>
      <w:r w:rsidRPr="005D619D">
        <w:rPr>
          <w:color w:val="CF8E6D"/>
          <w:lang w:val="en-US"/>
        </w:rPr>
        <w:t xml:space="preserve">as </w:t>
      </w:r>
      <w:r w:rsidRPr="005D619D">
        <w:rPr>
          <w:color w:val="BCBEC4"/>
          <w:lang w:val="en-US"/>
        </w:rPr>
        <w:t>np</w:t>
      </w:r>
      <w:r w:rsidRPr="005D619D">
        <w:rPr>
          <w:color w:val="BCBEC4"/>
          <w:lang w:val="en-US"/>
        </w:rPr>
        <w:br/>
      </w:r>
      <w:r w:rsidRPr="005D619D">
        <w:rPr>
          <w:color w:val="CF8E6D"/>
          <w:lang w:val="en-US"/>
        </w:rPr>
        <w:t xml:space="preserve">import </w:t>
      </w:r>
      <w:proofErr w:type="spellStart"/>
      <w:r w:rsidRPr="005D619D">
        <w:rPr>
          <w:color w:val="BCBEC4"/>
          <w:lang w:val="en-US"/>
        </w:rPr>
        <w:t>matplotlib.pyplot</w:t>
      </w:r>
      <w:proofErr w:type="spellEnd"/>
      <w:r w:rsidRPr="005D619D">
        <w:rPr>
          <w:color w:val="BCBEC4"/>
          <w:lang w:val="en-US"/>
        </w:rPr>
        <w:t xml:space="preserve"> </w:t>
      </w:r>
      <w:r w:rsidRPr="005D619D">
        <w:rPr>
          <w:color w:val="CF8E6D"/>
          <w:lang w:val="en-US"/>
        </w:rPr>
        <w:t xml:space="preserve">as </w:t>
      </w:r>
      <w:proofErr w:type="spellStart"/>
      <w:r w:rsidRPr="005D619D">
        <w:rPr>
          <w:color w:val="BCBEC4"/>
          <w:lang w:val="en-US"/>
        </w:rPr>
        <w:t>plt</w:t>
      </w:r>
      <w:proofErr w:type="spellEnd"/>
      <w:r w:rsidRPr="005D619D">
        <w:rPr>
          <w:color w:val="BCBEC4"/>
          <w:lang w:val="en-US"/>
        </w:rPr>
        <w:br/>
      </w:r>
      <w:r w:rsidRPr="005D619D">
        <w:rPr>
          <w:color w:val="BCBEC4"/>
          <w:lang w:val="en-US"/>
        </w:rPr>
        <w:br/>
      </w:r>
      <w:r w:rsidRPr="005D619D">
        <w:rPr>
          <w:color w:val="7A7E85"/>
          <w:lang w:val="en-US"/>
        </w:rPr>
        <w:t xml:space="preserve"># </w:t>
      </w:r>
      <w:r>
        <w:rPr>
          <w:color w:val="7A7E85"/>
        </w:rPr>
        <w:t>Параметры</w:t>
      </w:r>
      <w:r w:rsidRPr="005D619D">
        <w:rPr>
          <w:color w:val="7A7E85"/>
          <w:lang w:val="en-US"/>
        </w:rPr>
        <w:t xml:space="preserve"> </w:t>
      </w:r>
      <w:r>
        <w:rPr>
          <w:color w:val="7A7E85"/>
        </w:rPr>
        <w:t>изображения</w:t>
      </w:r>
      <w:r w:rsidRPr="005D619D">
        <w:rPr>
          <w:color w:val="7A7E85"/>
          <w:lang w:val="en-US"/>
        </w:rPr>
        <w:br/>
      </w:r>
      <w:r w:rsidRPr="005D619D">
        <w:rPr>
          <w:color w:val="BCBEC4"/>
          <w:lang w:val="en-US"/>
        </w:rPr>
        <w:t xml:space="preserve">width, height = </w:t>
      </w:r>
      <w:r w:rsidRPr="005D619D">
        <w:rPr>
          <w:color w:val="2AACB8"/>
          <w:lang w:val="en-US"/>
        </w:rPr>
        <w:t>1000</w:t>
      </w:r>
      <w:r w:rsidRPr="005D619D">
        <w:rPr>
          <w:color w:val="BCBEC4"/>
          <w:lang w:val="en-US"/>
        </w:rPr>
        <w:t xml:space="preserve">, </w:t>
      </w:r>
      <w:r w:rsidRPr="005D619D">
        <w:rPr>
          <w:color w:val="2AACB8"/>
          <w:lang w:val="en-US"/>
        </w:rPr>
        <w:t>1000</w:t>
      </w:r>
      <w:r w:rsidRPr="005D619D">
        <w:rPr>
          <w:color w:val="2AACB8"/>
          <w:lang w:val="en-US"/>
        </w:rPr>
        <w:br/>
      </w:r>
      <w:r w:rsidRPr="005D619D">
        <w:rPr>
          <w:color w:val="2AACB8"/>
          <w:lang w:val="en-US"/>
        </w:rPr>
        <w:br/>
      </w:r>
      <w:r w:rsidRPr="005D619D">
        <w:rPr>
          <w:color w:val="7A7E85"/>
          <w:lang w:val="en-US"/>
        </w:rPr>
        <w:t xml:space="preserve"># </w:t>
      </w:r>
      <w:r>
        <w:rPr>
          <w:color w:val="7A7E85"/>
        </w:rPr>
        <w:t>Диапазон</w:t>
      </w:r>
      <w:r w:rsidRPr="005D619D">
        <w:rPr>
          <w:color w:val="7A7E85"/>
          <w:lang w:val="en-US"/>
        </w:rPr>
        <w:t xml:space="preserve"> </w:t>
      </w:r>
      <w:r>
        <w:rPr>
          <w:color w:val="7A7E85"/>
        </w:rPr>
        <w:t>комплексной</w:t>
      </w:r>
      <w:r w:rsidRPr="005D619D">
        <w:rPr>
          <w:color w:val="7A7E85"/>
          <w:lang w:val="en-US"/>
        </w:rPr>
        <w:t xml:space="preserve"> </w:t>
      </w:r>
      <w:r>
        <w:rPr>
          <w:color w:val="7A7E85"/>
        </w:rPr>
        <w:t>плоскости</w:t>
      </w:r>
      <w:r w:rsidRPr="005D619D">
        <w:rPr>
          <w:color w:val="7A7E85"/>
          <w:lang w:val="en-US"/>
        </w:rPr>
        <w:br/>
      </w:r>
      <w:r w:rsidRPr="005D619D">
        <w:rPr>
          <w:color w:val="BCBEC4"/>
          <w:lang w:val="en-US"/>
        </w:rPr>
        <w:t>x_min, x_max = -</w:t>
      </w:r>
      <w:r w:rsidRPr="005D619D">
        <w:rPr>
          <w:color w:val="2AACB8"/>
          <w:lang w:val="en-US"/>
        </w:rPr>
        <w:t>1.5</w:t>
      </w:r>
      <w:r w:rsidRPr="005D619D">
        <w:rPr>
          <w:color w:val="BCBEC4"/>
          <w:lang w:val="en-US"/>
        </w:rPr>
        <w:t xml:space="preserve">, </w:t>
      </w:r>
      <w:r w:rsidRPr="005D619D">
        <w:rPr>
          <w:color w:val="2AACB8"/>
          <w:lang w:val="en-US"/>
        </w:rPr>
        <w:t>1.5</w:t>
      </w:r>
      <w:r w:rsidRPr="005D619D">
        <w:rPr>
          <w:color w:val="2AACB8"/>
          <w:lang w:val="en-US"/>
        </w:rPr>
        <w:br/>
      </w:r>
      <w:r w:rsidRPr="005D619D">
        <w:rPr>
          <w:color w:val="BCBEC4"/>
          <w:lang w:val="en-US"/>
        </w:rPr>
        <w:t>y_min, y_max = -</w:t>
      </w:r>
      <w:r w:rsidRPr="005D619D">
        <w:rPr>
          <w:color w:val="2AACB8"/>
          <w:lang w:val="en-US"/>
        </w:rPr>
        <w:t>1.5</w:t>
      </w:r>
      <w:r w:rsidRPr="005D619D">
        <w:rPr>
          <w:color w:val="BCBEC4"/>
          <w:lang w:val="en-US"/>
        </w:rPr>
        <w:t xml:space="preserve">, </w:t>
      </w:r>
      <w:r w:rsidRPr="005D619D">
        <w:rPr>
          <w:color w:val="2AACB8"/>
          <w:lang w:val="en-US"/>
        </w:rPr>
        <w:t>1.5</w:t>
      </w:r>
      <w:r w:rsidRPr="005D619D">
        <w:rPr>
          <w:color w:val="2AACB8"/>
          <w:lang w:val="en-US"/>
        </w:rPr>
        <w:br/>
      </w:r>
      <w:r w:rsidRPr="005D619D">
        <w:rPr>
          <w:color w:val="2AACB8"/>
          <w:lang w:val="en-US"/>
        </w:rPr>
        <w:br/>
      </w:r>
      <w:r w:rsidRPr="005D619D">
        <w:rPr>
          <w:color w:val="7A7E85"/>
          <w:lang w:val="en-US"/>
        </w:rPr>
        <w:t xml:space="preserve"># </w:t>
      </w:r>
      <w:r>
        <w:rPr>
          <w:color w:val="7A7E85"/>
        </w:rPr>
        <w:t>Параметр</w:t>
      </w:r>
      <w:r w:rsidRPr="005D619D">
        <w:rPr>
          <w:color w:val="7A7E85"/>
          <w:lang w:val="en-US"/>
        </w:rPr>
        <w:t xml:space="preserve"> </w:t>
      </w:r>
      <w:r>
        <w:rPr>
          <w:color w:val="7A7E85"/>
        </w:rPr>
        <w:t>множества</w:t>
      </w:r>
      <w:r w:rsidRPr="005D619D">
        <w:rPr>
          <w:color w:val="7A7E85"/>
          <w:lang w:val="en-US"/>
        </w:rPr>
        <w:t xml:space="preserve"> </w:t>
      </w:r>
      <w:r>
        <w:rPr>
          <w:color w:val="7A7E85"/>
        </w:rPr>
        <w:t>Жюлиа</w:t>
      </w:r>
      <w:r w:rsidRPr="005D619D">
        <w:rPr>
          <w:color w:val="7A7E85"/>
          <w:lang w:val="en-US"/>
        </w:rPr>
        <w:br/>
      </w:r>
      <w:r w:rsidRPr="005D619D">
        <w:rPr>
          <w:color w:val="BCBEC4"/>
          <w:lang w:val="en-US"/>
        </w:rPr>
        <w:t xml:space="preserve">c = </w:t>
      </w:r>
      <w:r w:rsidRPr="005D619D">
        <w:rPr>
          <w:color w:val="8888C6"/>
          <w:lang w:val="en-US"/>
        </w:rPr>
        <w:t>complex</w:t>
      </w:r>
      <w:r w:rsidRPr="005D619D">
        <w:rPr>
          <w:color w:val="BCBEC4"/>
          <w:lang w:val="en-US"/>
        </w:rPr>
        <w:t>(-</w:t>
      </w:r>
      <w:r w:rsidRPr="005D619D">
        <w:rPr>
          <w:color w:val="2AACB8"/>
          <w:lang w:val="en-US"/>
        </w:rPr>
        <w:t>0.7</w:t>
      </w:r>
      <w:r w:rsidRPr="005D619D">
        <w:rPr>
          <w:color w:val="BCBEC4"/>
          <w:lang w:val="en-US"/>
        </w:rPr>
        <w:t xml:space="preserve">, </w:t>
      </w:r>
      <w:r w:rsidRPr="005D619D">
        <w:rPr>
          <w:color w:val="2AACB8"/>
          <w:lang w:val="en-US"/>
        </w:rPr>
        <w:t>0.27015</w:t>
      </w:r>
      <w:r w:rsidRPr="005D619D">
        <w:rPr>
          <w:color w:val="BCBEC4"/>
          <w:lang w:val="en-US"/>
        </w:rPr>
        <w:t>)</w:t>
      </w:r>
      <w:r w:rsidRPr="005D619D">
        <w:rPr>
          <w:color w:val="BCBEC4"/>
          <w:lang w:val="en-US"/>
        </w:rPr>
        <w:br/>
      </w:r>
      <w:r w:rsidRPr="005D619D">
        <w:rPr>
          <w:color w:val="BCBEC4"/>
          <w:lang w:val="en-US"/>
        </w:rPr>
        <w:br/>
      </w:r>
      <w:r w:rsidRPr="005D619D">
        <w:rPr>
          <w:color w:val="7A7E85"/>
          <w:lang w:val="en-US"/>
        </w:rPr>
        <w:t xml:space="preserve"># </w:t>
      </w:r>
      <w:r>
        <w:rPr>
          <w:color w:val="7A7E85"/>
        </w:rPr>
        <w:t>Количество</w:t>
      </w:r>
      <w:r w:rsidRPr="005D619D">
        <w:rPr>
          <w:color w:val="7A7E85"/>
          <w:lang w:val="en-US"/>
        </w:rPr>
        <w:t xml:space="preserve"> </w:t>
      </w:r>
      <w:r>
        <w:rPr>
          <w:color w:val="7A7E85"/>
        </w:rPr>
        <w:t>итераций</w:t>
      </w:r>
      <w:r w:rsidRPr="005D619D">
        <w:rPr>
          <w:color w:val="7A7E85"/>
          <w:lang w:val="en-US"/>
        </w:rPr>
        <w:t xml:space="preserve"> (</w:t>
      </w:r>
      <w:r>
        <w:rPr>
          <w:color w:val="7A7E85"/>
        </w:rPr>
        <w:t>можно</w:t>
      </w:r>
      <w:r w:rsidRPr="005D619D">
        <w:rPr>
          <w:color w:val="7A7E85"/>
          <w:lang w:val="en-US"/>
        </w:rPr>
        <w:t xml:space="preserve"> </w:t>
      </w:r>
      <w:r>
        <w:rPr>
          <w:color w:val="7A7E85"/>
        </w:rPr>
        <w:t>изменять</w:t>
      </w:r>
      <w:r w:rsidRPr="005D619D">
        <w:rPr>
          <w:color w:val="7A7E85"/>
          <w:lang w:val="en-US"/>
        </w:rPr>
        <w:t>)</w:t>
      </w:r>
      <w:r w:rsidRPr="005D619D">
        <w:rPr>
          <w:color w:val="7A7E85"/>
          <w:lang w:val="en-US"/>
        </w:rPr>
        <w:br/>
      </w:r>
      <w:proofErr w:type="spellStart"/>
      <w:r w:rsidRPr="005D619D">
        <w:rPr>
          <w:color w:val="BCBEC4"/>
          <w:lang w:val="en-US"/>
        </w:rPr>
        <w:t>max_iter</w:t>
      </w:r>
      <w:proofErr w:type="spellEnd"/>
      <w:r w:rsidRPr="005D619D">
        <w:rPr>
          <w:color w:val="BCBEC4"/>
          <w:lang w:val="en-US"/>
        </w:rPr>
        <w:t xml:space="preserve"> = </w:t>
      </w:r>
      <w:r w:rsidRPr="005D619D">
        <w:rPr>
          <w:color w:val="2AACB8"/>
          <w:lang w:val="en-US"/>
        </w:rPr>
        <w:t>300</w:t>
      </w:r>
      <w:r w:rsidRPr="005D619D">
        <w:rPr>
          <w:color w:val="2AACB8"/>
          <w:lang w:val="en-US"/>
        </w:rPr>
        <w:br/>
      </w:r>
      <w:r w:rsidRPr="005D619D">
        <w:rPr>
          <w:color w:val="2AACB8"/>
          <w:lang w:val="en-US"/>
        </w:rPr>
        <w:br/>
      </w:r>
      <w:r w:rsidRPr="005D619D">
        <w:rPr>
          <w:color w:val="7A7E85"/>
          <w:lang w:val="en-US"/>
        </w:rPr>
        <w:t xml:space="preserve"># </w:t>
      </w:r>
      <w:r>
        <w:rPr>
          <w:color w:val="7A7E85"/>
        </w:rPr>
        <w:t>Создание</w:t>
      </w:r>
      <w:r w:rsidRPr="005D619D">
        <w:rPr>
          <w:color w:val="7A7E85"/>
          <w:lang w:val="en-US"/>
        </w:rPr>
        <w:t xml:space="preserve"> </w:t>
      </w:r>
      <w:r>
        <w:rPr>
          <w:color w:val="7A7E85"/>
        </w:rPr>
        <w:t>сетки</w:t>
      </w:r>
      <w:r w:rsidRPr="005D619D">
        <w:rPr>
          <w:color w:val="7A7E85"/>
          <w:lang w:val="en-US"/>
        </w:rPr>
        <w:t xml:space="preserve"> </w:t>
      </w:r>
      <w:r>
        <w:rPr>
          <w:color w:val="7A7E85"/>
        </w:rPr>
        <w:t>комплексных</w:t>
      </w:r>
      <w:r w:rsidRPr="005D619D">
        <w:rPr>
          <w:color w:val="7A7E85"/>
          <w:lang w:val="en-US"/>
        </w:rPr>
        <w:t xml:space="preserve"> </w:t>
      </w:r>
      <w:r>
        <w:rPr>
          <w:color w:val="7A7E85"/>
        </w:rPr>
        <w:t>чисел</w:t>
      </w:r>
      <w:r w:rsidRPr="005D619D">
        <w:rPr>
          <w:color w:val="7A7E85"/>
          <w:lang w:val="en-US"/>
        </w:rPr>
        <w:br/>
      </w:r>
      <w:r w:rsidRPr="005D619D">
        <w:rPr>
          <w:color w:val="BCBEC4"/>
          <w:lang w:val="en-US"/>
        </w:rPr>
        <w:t xml:space="preserve">x = </w:t>
      </w:r>
      <w:proofErr w:type="spellStart"/>
      <w:r w:rsidRPr="005D619D">
        <w:rPr>
          <w:color w:val="BCBEC4"/>
          <w:lang w:val="en-US"/>
        </w:rPr>
        <w:t>np.linspace</w:t>
      </w:r>
      <w:proofErr w:type="spellEnd"/>
      <w:r w:rsidRPr="005D619D">
        <w:rPr>
          <w:color w:val="BCBEC4"/>
          <w:lang w:val="en-US"/>
        </w:rPr>
        <w:t>(x_min, x_max, width)</w:t>
      </w:r>
      <w:r w:rsidRPr="005D619D">
        <w:rPr>
          <w:color w:val="BCBEC4"/>
          <w:lang w:val="en-US"/>
        </w:rPr>
        <w:br/>
        <w:t xml:space="preserve">y = </w:t>
      </w:r>
      <w:proofErr w:type="spellStart"/>
      <w:r w:rsidRPr="005D619D">
        <w:rPr>
          <w:color w:val="BCBEC4"/>
          <w:lang w:val="en-US"/>
        </w:rPr>
        <w:t>np.linspace</w:t>
      </w:r>
      <w:proofErr w:type="spellEnd"/>
      <w:r w:rsidRPr="005D619D">
        <w:rPr>
          <w:color w:val="BCBEC4"/>
          <w:lang w:val="en-US"/>
        </w:rPr>
        <w:t>(y_min, y_max, height)</w:t>
      </w:r>
      <w:r w:rsidRPr="005D619D">
        <w:rPr>
          <w:color w:val="BCBEC4"/>
          <w:lang w:val="en-US"/>
        </w:rPr>
        <w:br/>
        <w:t xml:space="preserve">X, Y = </w:t>
      </w:r>
      <w:proofErr w:type="spellStart"/>
      <w:r w:rsidRPr="005D619D">
        <w:rPr>
          <w:color w:val="BCBEC4"/>
          <w:lang w:val="en-US"/>
        </w:rPr>
        <w:t>np.meshgrid</w:t>
      </w:r>
      <w:proofErr w:type="spellEnd"/>
      <w:r w:rsidRPr="005D619D">
        <w:rPr>
          <w:color w:val="BCBEC4"/>
          <w:lang w:val="en-US"/>
        </w:rPr>
        <w:t>(x, y)</w:t>
      </w:r>
      <w:r w:rsidRPr="005D619D">
        <w:rPr>
          <w:color w:val="BCBEC4"/>
          <w:lang w:val="en-US"/>
        </w:rPr>
        <w:br/>
      </w:r>
      <w:r w:rsidRPr="005D619D">
        <w:rPr>
          <w:color w:val="BCBEC4"/>
          <w:lang w:val="en-US"/>
        </w:rPr>
        <w:br/>
        <w:t xml:space="preserve">Z = X + </w:t>
      </w:r>
      <w:r w:rsidRPr="005D619D">
        <w:rPr>
          <w:color w:val="2AACB8"/>
          <w:lang w:val="en-US"/>
        </w:rPr>
        <w:t xml:space="preserve">1j </w:t>
      </w:r>
      <w:r w:rsidRPr="005D619D">
        <w:rPr>
          <w:color w:val="BCBEC4"/>
          <w:lang w:val="en-US"/>
        </w:rPr>
        <w:t>* Y</w:t>
      </w:r>
      <w:r w:rsidRPr="005D619D">
        <w:rPr>
          <w:color w:val="BCBEC4"/>
          <w:lang w:val="en-US"/>
        </w:rPr>
        <w:br/>
      </w:r>
      <w:r w:rsidRPr="005D619D">
        <w:rPr>
          <w:color w:val="BCBEC4"/>
          <w:lang w:val="en-US"/>
        </w:rPr>
        <w:br/>
      </w:r>
      <w:r w:rsidRPr="005D619D">
        <w:rPr>
          <w:color w:val="7A7E85"/>
          <w:lang w:val="en-US"/>
        </w:rPr>
        <w:lastRenderedPageBreak/>
        <w:t xml:space="preserve"># </w:t>
      </w:r>
      <w:r>
        <w:rPr>
          <w:color w:val="7A7E85"/>
        </w:rPr>
        <w:t>Массив</w:t>
      </w:r>
      <w:r w:rsidRPr="005D619D">
        <w:rPr>
          <w:color w:val="7A7E85"/>
          <w:lang w:val="en-US"/>
        </w:rPr>
        <w:t xml:space="preserve"> </w:t>
      </w:r>
      <w:r>
        <w:rPr>
          <w:color w:val="7A7E85"/>
        </w:rPr>
        <w:t>для</w:t>
      </w:r>
      <w:r w:rsidRPr="005D619D">
        <w:rPr>
          <w:color w:val="7A7E85"/>
          <w:lang w:val="en-US"/>
        </w:rPr>
        <w:t xml:space="preserve"> </w:t>
      </w:r>
      <w:r>
        <w:rPr>
          <w:color w:val="7A7E85"/>
        </w:rPr>
        <w:t>хранения</w:t>
      </w:r>
      <w:r w:rsidRPr="005D619D">
        <w:rPr>
          <w:color w:val="7A7E85"/>
          <w:lang w:val="en-US"/>
        </w:rPr>
        <w:t xml:space="preserve"> </w:t>
      </w:r>
      <w:r>
        <w:rPr>
          <w:color w:val="7A7E85"/>
        </w:rPr>
        <w:t>количества</w:t>
      </w:r>
      <w:r w:rsidRPr="005D619D">
        <w:rPr>
          <w:color w:val="7A7E85"/>
          <w:lang w:val="en-US"/>
        </w:rPr>
        <w:t xml:space="preserve"> </w:t>
      </w:r>
      <w:r>
        <w:rPr>
          <w:color w:val="7A7E85"/>
        </w:rPr>
        <w:t>итераций</w:t>
      </w:r>
      <w:r w:rsidRPr="005D619D">
        <w:rPr>
          <w:color w:val="7A7E85"/>
          <w:lang w:val="en-US"/>
        </w:rPr>
        <w:br/>
      </w:r>
      <w:proofErr w:type="spellStart"/>
      <w:r w:rsidRPr="005D619D">
        <w:rPr>
          <w:color w:val="BCBEC4"/>
          <w:lang w:val="en-US"/>
        </w:rPr>
        <w:t>julia</w:t>
      </w:r>
      <w:proofErr w:type="spellEnd"/>
      <w:r w:rsidRPr="005D619D">
        <w:rPr>
          <w:color w:val="BCBEC4"/>
          <w:lang w:val="en-US"/>
        </w:rPr>
        <w:t xml:space="preserve"> = </w:t>
      </w:r>
      <w:proofErr w:type="spellStart"/>
      <w:r w:rsidRPr="005D619D">
        <w:rPr>
          <w:color w:val="BCBEC4"/>
          <w:lang w:val="en-US"/>
        </w:rPr>
        <w:t>np.zeros</w:t>
      </w:r>
      <w:proofErr w:type="spellEnd"/>
      <w:r w:rsidRPr="005D619D">
        <w:rPr>
          <w:color w:val="BCBEC4"/>
          <w:lang w:val="en-US"/>
        </w:rPr>
        <w:t>(</w:t>
      </w:r>
      <w:proofErr w:type="spellStart"/>
      <w:r w:rsidRPr="005D619D">
        <w:rPr>
          <w:color w:val="BCBEC4"/>
          <w:lang w:val="en-US"/>
        </w:rPr>
        <w:t>Z.shape</w:t>
      </w:r>
      <w:proofErr w:type="spellEnd"/>
      <w:r w:rsidRPr="005D619D">
        <w:rPr>
          <w:color w:val="BCBEC4"/>
          <w:lang w:val="en-US"/>
        </w:rPr>
        <w:t xml:space="preserve">, </w:t>
      </w:r>
      <w:proofErr w:type="spellStart"/>
      <w:r w:rsidRPr="005D619D">
        <w:rPr>
          <w:color w:val="AA4926"/>
          <w:lang w:val="en-US"/>
        </w:rPr>
        <w:t>dtype</w:t>
      </w:r>
      <w:proofErr w:type="spellEnd"/>
      <w:r w:rsidRPr="005D619D">
        <w:rPr>
          <w:color w:val="BCBEC4"/>
          <w:lang w:val="en-US"/>
        </w:rPr>
        <w:t>=</w:t>
      </w:r>
      <w:r w:rsidRPr="005D619D">
        <w:rPr>
          <w:color w:val="8888C6"/>
          <w:lang w:val="en-US"/>
        </w:rPr>
        <w:t>int</w:t>
      </w:r>
      <w:r w:rsidRPr="005D619D">
        <w:rPr>
          <w:color w:val="BCBEC4"/>
          <w:lang w:val="en-US"/>
        </w:rPr>
        <w:t>)</w:t>
      </w:r>
      <w:r w:rsidRPr="005D619D">
        <w:rPr>
          <w:color w:val="BCBEC4"/>
          <w:lang w:val="en-US"/>
        </w:rPr>
        <w:br/>
      </w:r>
      <w:r w:rsidRPr="005D619D">
        <w:rPr>
          <w:color w:val="BCBEC4"/>
          <w:lang w:val="en-US"/>
        </w:rPr>
        <w:br/>
      </w:r>
      <w:r w:rsidRPr="005D619D">
        <w:rPr>
          <w:color w:val="7A7E85"/>
          <w:lang w:val="en-US"/>
        </w:rPr>
        <w:t xml:space="preserve"># </w:t>
      </w:r>
      <w:r>
        <w:rPr>
          <w:color w:val="7A7E85"/>
        </w:rPr>
        <w:t>Итерационный</w:t>
      </w:r>
      <w:r w:rsidRPr="005D619D">
        <w:rPr>
          <w:color w:val="7A7E85"/>
          <w:lang w:val="en-US"/>
        </w:rPr>
        <w:t xml:space="preserve"> </w:t>
      </w:r>
      <w:r>
        <w:rPr>
          <w:color w:val="7A7E85"/>
        </w:rPr>
        <w:t>процесс</w:t>
      </w:r>
      <w:r w:rsidRPr="005D619D">
        <w:rPr>
          <w:color w:val="7A7E85"/>
          <w:lang w:val="en-US"/>
        </w:rPr>
        <w:br/>
      </w:r>
      <w:r w:rsidRPr="005D619D">
        <w:rPr>
          <w:color w:val="CF8E6D"/>
          <w:lang w:val="en-US"/>
        </w:rPr>
        <w:t xml:space="preserve">for </w:t>
      </w:r>
      <w:proofErr w:type="spellStart"/>
      <w:r w:rsidRPr="005D619D">
        <w:rPr>
          <w:color w:val="BCBEC4"/>
          <w:lang w:val="en-US"/>
        </w:rPr>
        <w:t>i</w:t>
      </w:r>
      <w:proofErr w:type="spellEnd"/>
      <w:r w:rsidRPr="005D619D">
        <w:rPr>
          <w:color w:val="BCBEC4"/>
          <w:lang w:val="en-US"/>
        </w:rPr>
        <w:t xml:space="preserve"> </w:t>
      </w:r>
      <w:r w:rsidRPr="005D619D">
        <w:rPr>
          <w:color w:val="CF8E6D"/>
          <w:lang w:val="en-US"/>
        </w:rPr>
        <w:t xml:space="preserve">in </w:t>
      </w:r>
      <w:r w:rsidRPr="005D619D">
        <w:rPr>
          <w:color w:val="8888C6"/>
          <w:lang w:val="en-US"/>
        </w:rPr>
        <w:t>range</w:t>
      </w:r>
      <w:r w:rsidRPr="005D619D">
        <w:rPr>
          <w:color w:val="BCBEC4"/>
          <w:lang w:val="en-US"/>
        </w:rPr>
        <w:t>(</w:t>
      </w:r>
      <w:proofErr w:type="spellStart"/>
      <w:r w:rsidRPr="005D619D">
        <w:rPr>
          <w:color w:val="BCBEC4"/>
          <w:lang w:val="en-US"/>
        </w:rPr>
        <w:t>max_iter</w:t>
      </w:r>
      <w:proofErr w:type="spellEnd"/>
      <w:r w:rsidRPr="005D619D">
        <w:rPr>
          <w:color w:val="BCBEC4"/>
          <w:lang w:val="en-US"/>
        </w:rPr>
        <w:t>):</w:t>
      </w:r>
      <w:r w:rsidRPr="005D619D">
        <w:rPr>
          <w:color w:val="BCBEC4"/>
          <w:lang w:val="en-US"/>
        </w:rPr>
        <w:br/>
        <w:t xml:space="preserve">    mask = </w:t>
      </w:r>
      <w:proofErr w:type="spellStart"/>
      <w:r w:rsidRPr="005D619D">
        <w:rPr>
          <w:color w:val="BCBEC4"/>
          <w:lang w:val="en-US"/>
        </w:rPr>
        <w:t>np.abs</w:t>
      </w:r>
      <w:proofErr w:type="spellEnd"/>
      <w:r w:rsidRPr="005D619D">
        <w:rPr>
          <w:color w:val="BCBEC4"/>
          <w:lang w:val="en-US"/>
        </w:rPr>
        <w:t xml:space="preserve">(Z) &lt; </w:t>
      </w:r>
      <w:r w:rsidRPr="005D619D">
        <w:rPr>
          <w:color w:val="2AACB8"/>
          <w:lang w:val="en-US"/>
        </w:rPr>
        <w:t>2</w:t>
      </w:r>
      <w:r w:rsidRPr="005D619D">
        <w:rPr>
          <w:color w:val="2AACB8"/>
          <w:lang w:val="en-US"/>
        </w:rPr>
        <w:br/>
        <w:t xml:space="preserve">    </w:t>
      </w:r>
      <w:proofErr w:type="spellStart"/>
      <w:r w:rsidRPr="005D619D">
        <w:rPr>
          <w:color w:val="BCBEC4"/>
          <w:lang w:val="en-US"/>
        </w:rPr>
        <w:t>julia</w:t>
      </w:r>
      <w:proofErr w:type="spellEnd"/>
      <w:r w:rsidRPr="005D619D">
        <w:rPr>
          <w:color w:val="BCBEC4"/>
          <w:lang w:val="en-US"/>
        </w:rPr>
        <w:t xml:space="preserve">[mask] = </w:t>
      </w:r>
      <w:proofErr w:type="spellStart"/>
      <w:r w:rsidRPr="005D619D">
        <w:rPr>
          <w:color w:val="BCBEC4"/>
          <w:lang w:val="en-US"/>
        </w:rPr>
        <w:t>i</w:t>
      </w:r>
      <w:proofErr w:type="spellEnd"/>
      <w:r w:rsidRPr="005D619D">
        <w:rPr>
          <w:color w:val="BCBEC4"/>
          <w:lang w:val="en-US"/>
        </w:rPr>
        <w:br/>
        <w:t xml:space="preserve">    Z[mask] = Z[mask]**</w:t>
      </w:r>
      <w:r w:rsidRPr="005D619D">
        <w:rPr>
          <w:color w:val="2AACB8"/>
          <w:lang w:val="en-US"/>
        </w:rPr>
        <w:t xml:space="preserve">2 </w:t>
      </w:r>
      <w:r w:rsidRPr="005D619D">
        <w:rPr>
          <w:color w:val="BCBEC4"/>
          <w:lang w:val="en-US"/>
        </w:rPr>
        <w:t>+ c</w:t>
      </w:r>
      <w:r w:rsidRPr="005D619D">
        <w:rPr>
          <w:color w:val="BCBEC4"/>
          <w:lang w:val="en-US"/>
        </w:rPr>
        <w:br/>
      </w:r>
      <w:r w:rsidRPr="005D619D">
        <w:rPr>
          <w:color w:val="BCBEC4"/>
          <w:lang w:val="en-US"/>
        </w:rPr>
        <w:br/>
      </w:r>
      <w:r w:rsidRPr="005D619D">
        <w:rPr>
          <w:color w:val="7A7E85"/>
          <w:lang w:val="en-US"/>
        </w:rPr>
        <w:t xml:space="preserve"># </w:t>
      </w:r>
      <w:r>
        <w:rPr>
          <w:color w:val="7A7E85"/>
        </w:rPr>
        <w:t>Построение</w:t>
      </w:r>
      <w:r w:rsidRPr="005D619D">
        <w:rPr>
          <w:color w:val="7A7E85"/>
          <w:lang w:val="en-US"/>
        </w:rPr>
        <w:t xml:space="preserve"> </w:t>
      </w:r>
      <w:r>
        <w:rPr>
          <w:color w:val="7A7E85"/>
        </w:rPr>
        <w:t>изображения</w:t>
      </w:r>
      <w:r w:rsidRPr="005D619D">
        <w:rPr>
          <w:color w:val="7A7E85"/>
          <w:lang w:val="en-US"/>
        </w:rPr>
        <w:br/>
      </w:r>
      <w:proofErr w:type="spellStart"/>
      <w:r w:rsidRPr="005D619D">
        <w:rPr>
          <w:color w:val="BCBEC4"/>
          <w:lang w:val="en-US"/>
        </w:rPr>
        <w:t>plt.figure</w:t>
      </w:r>
      <w:proofErr w:type="spellEnd"/>
      <w:r w:rsidRPr="005D619D">
        <w:rPr>
          <w:color w:val="BCBEC4"/>
          <w:lang w:val="en-US"/>
        </w:rPr>
        <w:t>(</w:t>
      </w:r>
      <w:proofErr w:type="spellStart"/>
      <w:r w:rsidRPr="005D619D">
        <w:rPr>
          <w:color w:val="AA4926"/>
          <w:lang w:val="en-US"/>
        </w:rPr>
        <w:t>figsize</w:t>
      </w:r>
      <w:proofErr w:type="spellEnd"/>
      <w:r w:rsidRPr="005D619D">
        <w:rPr>
          <w:color w:val="BCBEC4"/>
          <w:lang w:val="en-US"/>
        </w:rPr>
        <w:t>=(</w:t>
      </w:r>
      <w:r w:rsidRPr="005D619D">
        <w:rPr>
          <w:color w:val="2AACB8"/>
          <w:lang w:val="en-US"/>
        </w:rPr>
        <w:t>10</w:t>
      </w:r>
      <w:r w:rsidRPr="005D619D">
        <w:rPr>
          <w:color w:val="BCBEC4"/>
          <w:lang w:val="en-US"/>
        </w:rPr>
        <w:t xml:space="preserve">, </w:t>
      </w:r>
      <w:r w:rsidRPr="005D619D">
        <w:rPr>
          <w:color w:val="2AACB8"/>
          <w:lang w:val="en-US"/>
        </w:rPr>
        <w:t>10</w:t>
      </w:r>
      <w:r w:rsidRPr="005D619D">
        <w:rPr>
          <w:color w:val="BCBEC4"/>
          <w:lang w:val="en-US"/>
        </w:rPr>
        <w:t>))</w:t>
      </w:r>
      <w:r w:rsidRPr="005D619D">
        <w:rPr>
          <w:color w:val="BCBEC4"/>
          <w:lang w:val="en-US"/>
        </w:rPr>
        <w:br/>
      </w:r>
      <w:r w:rsidRPr="005D619D">
        <w:rPr>
          <w:color w:val="BCBEC4"/>
          <w:lang w:val="en-US"/>
        </w:rPr>
        <w:br/>
      </w:r>
      <w:proofErr w:type="spellStart"/>
      <w:r w:rsidRPr="005D619D">
        <w:rPr>
          <w:color w:val="BCBEC4"/>
          <w:lang w:val="en-US"/>
        </w:rPr>
        <w:t>img</w:t>
      </w:r>
      <w:proofErr w:type="spellEnd"/>
      <w:r w:rsidRPr="005D619D">
        <w:rPr>
          <w:color w:val="BCBEC4"/>
          <w:lang w:val="en-US"/>
        </w:rPr>
        <w:t xml:space="preserve"> = </w:t>
      </w:r>
      <w:proofErr w:type="spellStart"/>
      <w:r w:rsidRPr="005D619D">
        <w:rPr>
          <w:color w:val="BCBEC4"/>
          <w:lang w:val="en-US"/>
        </w:rPr>
        <w:t>plt.imshow</w:t>
      </w:r>
      <w:proofErr w:type="spellEnd"/>
      <w:r w:rsidRPr="005D619D">
        <w:rPr>
          <w:color w:val="BCBEC4"/>
          <w:lang w:val="en-US"/>
        </w:rPr>
        <w:t>(</w:t>
      </w:r>
      <w:r w:rsidRPr="005D619D">
        <w:rPr>
          <w:color w:val="BCBEC4"/>
          <w:lang w:val="en-US"/>
        </w:rPr>
        <w:br/>
        <w:t xml:space="preserve">    </w:t>
      </w:r>
      <w:proofErr w:type="spellStart"/>
      <w:r w:rsidRPr="005D619D">
        <w:rPr>
          <w:color w:val="BCBEC4"/>
          <w:lang w:val="en-US"/>
        </w:rPr>
        <w:t>julia</w:t>
      </w:r>
      <w:proofErr w:type="spellEnd"/>
      <w:r w:rsidRPr="005D619D">
        <w:rPr>
          <w:color w:val="BCBEC4"/>
          <w:lang w:val="en-US"/>
        </w:rPr>
        <w:t>,</w:t>
      </w:r>
      <w:r w:rsidRPr="005D619D">
        <w:rPr>
          <w:color w:val="BCBEC4"/>
          <w:lang w:val="en-US"/>
        </w:rPr>
        <w:br/>
        <w:t xml:space="preserve">    </w:t>
      </w:r>
      <w:r w:rsidRPr="005D619D">
        <w:rPr>
          <w:color w:val="AA4926"/>
          <w:lang w:val="en-US"/>
        </w:rPr>
        <w:t>extent</w:t>
      </w:r>
      <w:r w:rsidRPr="005D619D">
        <w:rPr>
          <w:color w:val="BCBEC4"/>
          <w:lang w:val="en-US"/>
        </w:rPr>
        <w:t>=[x_min, x_max, y_min, y_max],</w:t>
      </w:r>
      <w:r w:rsidRPr="005D619D">
        <w:rPr>
          <w:color w:val="BCBEC4"/>
          <w:lang w:val="en-US"/>
        </w:rPr>
        <w:br/>
        <w:t xml:space="preserve">    </w:t>
      </w:r>
      <w:proofErr w:type="spellStart"/>
      <w:r w:rsidRPr="005D619D">
        <w:rPr>
          <w:color w:val="AA4926"/>
          <w:lang w:val="en-US"/>
        </w:rPr>
        <w:t>cmap</w:t>
      </w:r>
      <w:proofErr w:type="spellEnd"/>
      <w:r w:rsidRPr="005D619D">
        <w:rPr>
          <w:color w:val="BCBEC4"/>
          <w:lang w:val="en-US"/>
        </w:rPr>
        <w:t>=</w:t>
      </w:r>
      <w:r w:rsidRPr="005D619D">
        <w:rPr>
          <w:color w:val="6AAB73"/>
          <w:lang w:val="en-US"/>
        </w:rPr>
        <w:t>'inferno'</w:t>
      </w:r>
      <w:r w:rsidRPr="005D619D">
        <w:rPr>
          <w:color w:val="BCBEC4"/>
          <w:lang w:val="en-US"/>
        </w:rPr>
        <w:t>,</w:t>
      </w:r>
      <w:r w:rsidRPr="005D619D">
        <w:rPr>
          <w:color w:val="BCBEC4"/>
          <w:lang w:val="en-US"/>
        </w:rPr>
        <w:br/>
        <w:t xml:space="preserve">    </w:t>
      </w:r>
      <w:r w:rsidRPr="005D619D">
        <w:rPr>
          <w:color w:val="AA4926"/>
          <w:lang w:val="en-US"/>
        </w:rPr>
        <w:t>origin</w:t>
      </w:r>
      <w:r w:rsidRPr="005D619D">
        <w:rPr>
          <w:color w:val="BCBEC4"/>
          <w:lang w:val="en-US"/>
        </w:rPr>
        <w:t>=</w:t>
      </w:r>
      <w:r w:rsidRPr="005D619D">
        <w:rPr>
          <w:color w:val="6AAB73"/>
          <w:lang w:val="en-US"/>
        </w:rPr>
        <w:t>'lower'</w:t>
      </w:r>
      <w:r w:rsidRPr="005D619D">
        <w:rPr>
          <w:color w:val="6AAB73"/>
          <w:lang w:val="en-US"/>
        </w:rPr>
        <w:br/>
      </w:r>
      <w:r w:rsidRPr="005D619D">
        <w:rPr>
          <w:color w:val="BCBEC4"/>
          <w:lang w:val="en-US"/>
        </w:rPr>
        <w:t>)</w:t>
      </w:r>
      <w:r w:rsidRPr="005D619D">
        <w:rPr>
          <w:color w:val="BCBEC4"/>
          <w:lang w:val="en-US"/>
        </w:rPr>
        <w:br/>
      </w:r>
      <w:r w:rsidRPr="005D619D">
        <w:rPr>
          <w:color w:val="BCBEC4"/>
          <w:lang w:val="en-US"/>
        </w:rPr>
        <w:br/>
      </w:r>
      <w:r w:rsidRPr="005D619D">
        <w:rPr>
          <w:color w:val="7A7E85"/>
          <w:lang w:val="en-US"/>
        </w:rPr>
        <w:t xml:space="preserve"># </w:t>
      </w:r>
      <w:r>
        <w:rPr>
          <w:color w:val="7A7E85"/>
        </w:rPr>
        <w:t>Подписи</w:t>
      </w:r>
      <w:r w:rsidRPr="005D619D">
        <w:rPr>
          <w:color w:val="7A7E85"/>
          <w:lang w:val="en-US"/>
        </w:rPr>
        <w:t xml:space="preserve"> </w:t>
      </w:r>
      <w:r>
        <w:rPr>
          <w:color w:val="7A7E85"/>
        </w:rPr>
        <w:t>и</w:t>
      </w:r>
      <w:r w:rsidRPr="005D619D">
        <w:rPr>
          <w:color w:val="7A7E85"/>
          <w:lang w:val="en-US"/>
        </w:rPr>
        <w:t xml:space="preserve"> </w:t>
      </w:r>
      <w:r>
        <w:rPr>
          <w:color w:val="7A7E85"/>
        </w:rPr>
        <w:t>оформление</w:t>
      </w:r>
      <w:r w:rsidRPr="005D619D">
        <w:rPr>
          <w:color w:val="7A7E85"/>
          <w:lang w:val="en-US"/>
        </w:rPr>
        <w:br/>
      </w:r>
      <w:proofErr w:type="spellStart"/>
      <w:r w:rsidRPr="005D619D">
        <w:rPr>
          <w:color w:val="BCBEC4"/>
          <w:lang w:val="en-US"/>
        </w:rPr>
        <w:t>plt.title</w:t>
      </w:r>
      <w:proofErr w:type="spellEnd"/>
      <w:r w:rsidRPr="005D619D">
        <w:rPr>
          <w:color w:val="BCBEC4"/>
          <w:lang w:val="en-US"/>
        </w:rPr>
        <w:t>(</w:t>
      </w:r>
      <w:r w:rsidRPr="005D619D">
        <w:rPr>
          <w:color w:val="6AAB73"/>
          <w:lang w:val="en-US"/>
        </w:rPr>
        <w:t>"</w:t>
      </w:r>
      <w:r>
        <w:rPr>
          <w:color w:val="6AAB73"/>
        </w:rPr>
        <w:t>Множество</w:t>
      </w:r>
      <w:r w:rsidRPr="005D619D">
        <w:rPr>
          <w:color w:val="6AAB73"/>
          <w:lang w:val="en-US"/>
        </w:rPr>
        <w:t xml:space="preserve"> </w:t>
      </w:r>
      <w:r>
        <w:rPr>
          <w:color w:val="6AAB73"/>
        </w:rPr>
        <w:t>Жюлиа</w:t>
      </w:r>
      <w:r w:rsidRPr="005D619D">
        <w:rPr>
          <w:color w:val="6AAB73"/>
          <w:lang w:val="en-US"/>
        </w:rPr>
        <w:t>"</w:t>
      </w:r>
      <w:r w:rsidRPr="005D619D">
        <w:rPr>
          <w:color w:val="BCBEC4"/>
          <w:lang w:val="en-US"/>
        </w:rPr>
        <w:t>)</w:t>
      </w:r>
      <w:r w:rsidRPr="005D619D">
        <w:rPr>
          <w:color w:val="BCBEC4"/>
          <w:lang w:val="en-US"/>
        </w:rPr>
        <w:br/>
      </w:r>
      <w:proofErr w:type="spellStart"/>
      <w:r w:rsidRPr="005D619D">
        <w:rPr>
          <w:color w:val="BCBEC4"/>
          <w:lang w:val="en-US"/>
        </w:rPr>
        <w:t>plt.xlabel</w:t>
      </w:r>
      <w:proofErr w:type="spellEnd"/>
      <w:r w:rsidRPr="005D619D">
        <w:rPr>
          <w:color w:val="BCBEC4"/>
          <w:lang w:val="en-US"/>
        </w:rPr>
        <w:t>(</w:t>
      </w:r>
      <w:r w:rsidRPr="005D619D">
        <w:rPr>
          <w:color w:val="6AAB73"/>
          <w:lang w:val="en-US"/>
        </w:rPr>
        <w:t>"Re(z)"</w:t>
      </w:r>
      <w:r w:rsidRPr="005D619D">
        <w:rPr>
          <w:color w:val="BCBEC4"/>
          <w:lang w:val="en-US"/>
        </w:rPr>
        <w:t>)</w:t>
      </w:r>
      <w:r w:rsidRPr="005D619D">
        <w:rPr>
          <w:color w:val="BCBEC4"/>
          <w:lang w:val="en-US"/>
        </w:rPr>
        <w:br/>
      </w:r>
      <w:proofErr w:type="spellStart"/>
      <w:r w:rsidRPr="005D619D">
        <w:rPr>
          <w:color w:val="BCBEC4"/>
          <w:lang w:val="en-US"/>
        </w:rPr>
        <w:t>plt.ylabel</w:t>
      </w:r>
      <w:proofErr w:type="spellEnd"/>
      <w:r w:rsidRPr="005D619D">
        <w:rPr>
          <w:color w:val="BCBEC4"/>
          <w:lang w:val="en-US"/>
        </w:rPr>
        <w:t>(</w:t>
      </w:r>
      <w:r w:rsidRPr="005D619D">
        <w:rPr>
          <w:color w:val="6AAB73"/>
          <w:lang w:val="en-US"/>
        </w:rPr>
        <w:t>"</w:t>
      </w:r>
      <w:proofErr w:type="spellStart"/>
      <w:r w:rsidRPr="005D619D">
        <w:rPr>
          <w:color w:val="6AAB73"/>
          <w:lang w:val="en-US"/>
        </w:rPr>
        <w:t>Im</w:t>
      </w:r>
      <w:proofErr w:type="spellEnd"/>
      <w:r w:rsidRPr="005D619D">
        <w:rPr>
          <w:color w:val="6AAB73"/>
          <w:lang w:val="en-US"/>
        </w:rPr>
        <w:t>(z)"</w:t>
      </w:r>
      <w:r w:rsidRPr="005D619D">
        <w:rPr>
          <w:color w:val="BCBEC4"/>
          <w:lang w:val="en-US"/>
        </w:rPr>
        <w:t>)</w:t>
      </w:r>
      <w:r w:rsidRPr="005D619D">
        <w:rPr>
          <w:color w:val="BCBEC4"/>
          <w:lang w:val="en-US"/>
        </w:rPr>
        <w:br/>
      </w:r>
      <w:r w:rsidRPr="005D619D">
        <w:rPr>
          <w:color w:val="BCBEC4"/>
          <w:lang w:val="en-US"/>
        </w:rPr>
        <w:br/>
      </w:r>
      <w:r w:rsidRPr="005D619D">
        <w:rPr>
          <w:color w:val="7A7E85"/>
          <w:lang w:val="en-US"/>
        </w:rPr>
        <w:t xml:space="preserve"># </w:t>
      </w:r>
      <w:r>
        <w:rPr>
          <w:color w:val="7A7E85"/>
        </w:rPr>
        <w:t>Цветовая</w:t>
      </w:r>
      <w:r w:rsidRPr="005D619D">
        <w:rPr>
          <w:color w:val="7A7E85"/>
          <w:lang w:val="en-US"/>
        </w:rPr>
        <w:t xml:space="preserve"> </w:t>
      </w:r>
      <w:r>
        <w:rPr>
          <w:color w:val="7A7E85"/>
        </w:rPr>
        <w:t>шкала</w:t>
      </w:r>
      <w:r w:rsidRPr="005D619D">
        <w:rPr>
          <w:color w:val="7A7E85"/>
          <w:lang w:val="en-US"/>
        </w:rPr>
        <w:br/>
      </w:r>
      <w:proofErr w:type="spellStart"/>
      <w:r w:rsidRPr="005D619D">
        <w:rPr>
          <w:color w:val="BCBEC4"/>
          <w:lang w:val="en-US"/>
        </w:rPr>
        <w:t>plt.colorbar</w:t>
      </w:r>
      <w:proofErr w:type="spellEnd"/>
      <w:r w:rsidRPr="005D619D">
        <w:rPr>
          <w:color w:val="BCBEC4"/>
          <w:lang w:val="en-US"/>
        </w:rPr>
        <w:t>(</w:t>
      </w:r>
      <w:proofErr w:type="spellStart"/>
      <w:r w:rsidRPr="005D619D">
        <w:rPr>
          <w:color w:val="BCBEC4"/>
          <w:lang w:val="en-US"/>
        </w:rPr>
        <w:t>img</w:t>
      </w:r>
      <w:proofErr w:type="spellEnd"/>
      <w:r w:rsidRPr="005D619D">
        <w:rPr>
          <w:color w:val="BCBEC4"/>
          <w:lang w:val="en-US"/>
        </w:rPr>
        <w:t xml:space="preserve">, </w:t>
      </w:r>
      <w:r w:rsidRPr="005D619D">
        <w:rPr>
          <w:color w:val="AA4926"/>
          <w:lang w:val="en-US"/>
        </w:rPr>
        <w:t>label</w:t>
      </w:r>
      <w:r w:rsidRPr="005D619D">
        <w:rPr>
          <w:color w:val="BCBEC4"/>
          <w:lang w:val="en-US"/>
        </w:rPr>
        <w:t>=</w:t>
      </w:r>
      <w:r w:rsidRPr="005D619D">
        <w:rPr>
          <w:color w:val="6AAB73"/>
          <w:lang w:val="en-US"/>
        </w:rPr>
        <w:t>"</w:t>
      </w:r>
      <w:r>
        <w:rPr>
          <w:color w:val="6AAB73"/>
        </w:rPr>
        <w:t>Количество</w:t>
      </w:r>
      <w:r w:rsidRPr="005D619D">
        <w:rPr>
          <w:color w:val="6AAB73"/>
          <w:lang w:val="en-US"/>
        </w:rPr>
        <w:t xml:space="preserve"> </w:t>
      </w:r>
      <w:r>
        <w:rPr>
          <w:color w:val="6AAB73"/>
        </w:rPr>
        <w:t>итераций</w:t>
      </w:r>
      <w:r w:rsidRPr="005D619D">
        <w:rPr>
          <w:color w:val="6AAB73"/>
          <w:lang w:val="en-US"/>
        </w:rPr>
        <w:t>"</w:t>
      </w:r>
      <w:r w:rsidRPr="005D619D">
        <w:rPr>
          <w:color w:val="BCBEC4"/>
          <w:lang w:val="en-US"/>
        </w:rPr>
        <w:t>)</w:t>
      </w:r>
      <w:r w:rsidRPr="005D619D">
        <w:rPr>
          <w:color w:val="BCBEC4"/>
          <w:lang w:val="en-US"/>
        </w:rPr>
        <w:br/>
      </w:r>
      <w:r w:rsidRPr="005D619D">
        <w:rPr>
          <w:color w:val="BCBEC4"/>
          <w:lang w:val="en-US"/>
        </w:rPr>
        <w:br/>
      </w:r>
      <w:r w:rsidRPr="005D619D">
        <w:rPr>
          <w:color w:val="7A7E85"/>
          <w:lang w:val="en-US"/>
        </w:rPr>
        <w:t xml:space="preserve"># </w:t>
      </w:r>
      <w:r>
        <w:rPr>
          <w:color w:val="7A7E85"/>
        </w:rPr>
        <w:t>Отображение</w:t>
      </w:r>
      <w:r w:rsidRPr="005D619D">
        <w:rPr>
          <w:color w:val="7A7E85"/>
          <w:lang w:val="en-US"/>
        </w:rPr>
        <w:br/>
      </w:r>
      <w:proofErr w:type="spellStart"/>
      <w:r w:rsidRPr="005D619D">
        <w:rPr>
          <w:color w:val="BCBEC4"/>
          <w:lang w:val="en-US"/>
        </w:rPr>
        <w:t>plt.show</w:t>
      </w:r>
      <w:proofErr w:type="spellEnd"/>
      <w:r w:rsidRPr="005D619D">
        <w:rPr>
          <w:color w:val="BCBEC4"/>
          <w:lang w:val="en-US"/>
        </w:rPr>
        <w:t>()</w:t>
      </w:r>
    </w:p>
    <w:p w14:paraId="730DD5FD" w14:textId="5A96C332" w:rsidR="009B60E8" w:rsidRDefault="009B60E8" w:rsidP="009B60E8">
      <w:pPr>
        <w:pStyle w:val="1"/>
        <w:rPr>
          <w:rFonts w:ascii="Times New Roman" w:hAnsi="Times New Roman"/>
        </w:rPr>
      </w:pPr>
      <w:r>
        <w:rPr>
          <w:rFonts w:ascii="Times New Roman" w:hAnsi="Times New Roman"/>
        </w:rPr>
        <w:t>5</w:t>
      </w:r>
      <w:r w:rsidRPr="00D222AB">
        <w:rPr>
          <w:rFonts w:ascii="Times New Roman" w:hAnsi="Times New Roman"/>
          <w:lang w:val="ru-RU"/>
        </w:rPr>
        <w:t>.</w:t>
      </w:r>
      <w:r>
        <w:rPr>
          <w:rFonts w:ascii="Times New Roman" w:hAnsi="Times New Roman"/>
        </w:rPr>
        <w:t>3</w:t>
      </w:r>
      <w:r w:rsidRPr="00D222AB">
        <w:rPr>
          <w:rFonts w:ascii="Times New Roman" w:hAnsi="Times New Roman"/>
          <w:lang w:val="ru-RU"/>
        </w:rPr>
        <w:t xml:space="preserve"> Результат работы программы</w:t>
      </w:r>
    </w:p>
    <w:p w14:paraId="3BE0533D" w14:textId="59B751E9" w:rsidR="009B60E8" w:rsidRPr="009B60E8" w:rsidRDefault="009B60E8" w:rsidP="009B60E8">
      <w:r w:rsidRPr="009B60E8">
        <w:rPr>
          <w:noProof/>
        </w:rPr>
        <w:drawing>
          <wp:inline distT="0" distB="0" distL="0" distR="0" wp14:anchorId="68CE4198" wp14:editId="5DECA585">
            <wp:extent cx="4107180" cy="3498233"/>
            <wp:effectExtent l="0" t="0" r="7620" b="6985"/>
            <wp:docPr id="906403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03587" name=""/>
                    <pic:cNvPicPr/>
                  </pic:nvPicPr>
                  <pic:blipFill>
                    <a:blip r:embed="rId21"/>
                    <a:stretch>
                      <a:fillRect/>
                    </a:stretch>
                  </pic:blipFill>
                  <pic:spPr>
                    <a:xfrm>
                      <a:off x="0" y="0"/>
                      <a:ext cx="4139528" cy="3525785"/>
                    </a:xfrm>
                    <a:prstGeom prst="rect">
                      <a:avLst/>
                    </a:prstGeom>
                  </pic:spPr>
                </pic:pic>
              </a:graphicData>
            </a:graphic>
          </wp:inline>
        </w:drawing>
      </w:r>
    </w:p>
    <w:p w14:paraId="4A7559DB" w14:textId="02876DEE" w:rsidR="00C75D2E" w:rsidRPr="005C1D2B" w:rsidRDefault="00C75D2E" w:rsidP="005C1D2B">
      <w:pPr>
        <w:pStyle w:val="1"/>
        <w:rPr>
          <w:lang w:val="ru-RU"/>
        </w:rPr>
      </w:pPr>
      <w:r w:rsidRPr="00C75D2E">
        <w:rPr>
          <w:lang w:val="ru-RU"/>
        </w:rPr>
        <w:lastRenderedPageBreak/>
        <w:t>6. Заключение</w:t>
      </w:r>
    </w:p>
    <w:p w14:paraId="130514DB" w14:textId="77777777" w:rsidR="00C75D2E" w:rsidRPr="005C1D2B" w:rsidRDefault="00C75D2E" w:rsidP="005C1D2B">
      <w:pPr>
        <w:rPr>
          <w:lang w:val="ru-RU"/>
        </w:rPr>
      </w:pPr>
      <w:r w:rsidRPr="005C1D2B">
        <w:rPr>
          <w:lang w:val="ru-RU"/>
        </w:rPr>
        <w:t>В ходе выполнения проекта были изучены математические основы фрактальной геометрии, принципы рекурсии и итерационных вычислений, а также особенности построения Множество Жюлиа. Была разработана программа на языке Python для генерации фрактала и исследовано влияние различных параметров на внешний вид изображения.</w:t>
      </w:r>
    </w:p>
    <w:p w14:paraId="66045AED" w14:textId="656A202A" w:rsidR="009B60E8" w:rsidRPr="006744D3" w:rsidRDefault="00C75D2E" w:rsidP="006744D3">
      <w:pPr>
        <w:rPr>
          <w:lang w:val="ru-RU"/>
        </w:rPr>
      </w:pPr>
      <w:r w:rsidRPr="005C1D2B">
        <w:rPr>
          <w:lang w:val="ru-RU"/>
        </w:rPr>
        <w:t>Практическая часть проекта показала, что простые математические формулы и итерационные алгоритмы способны создавать сложные самоподобные структуры с высокой детализацией. Дополнительно были изучены возможности онлайн-сервисов и нейросетей для генерации и визуализации фрактальных изображений.</w:t>
      </w:r>
    </w:p>
    <w:p w14:paraId="19BC3C83" w14:textId="03E3B42B" w:rsidR="006744D3" w:rsidRPr="005D619D" w:rsidRDefault="006744D3" w:rsidP="006744D3">
      <w:pPr>
        <w:pStyle w:val="1"/>
        <w:rPr>
          <w:lang w:val="ru-RU"/>
        </w:rPr>
      </w:pPr>
      <w:r>
        <w:rPr>
          <w:lang w:val="ru-RU"/>
        </w:rPr>
        <w:t>7</w:t>
      </w:r>
      <w:r w:rsidRPr="00C75D2E">
        <w:rPr>
          <w:lang w:val="ru-RU"/>
        </w:rPr>
        <w:t xml:space="preserve">. </w:t>
      </w:r>
      <w:r>
        <w:rPr>
          <w:lang w:val="ru-RU"/>
        </w:rPr>
        <w:t>Ссылка на скринкаст с работой программы</w:t>
      </w:r>
    </w:p>
    <w:p w14:paraId="243E8EA6" w14:textId="7076045A" w:rsidR="005D619D" w:rsidRPr="00C450BA" w:rsidRDefault="00C450BA" w:rsidP="006744D3">
      <w:pPr>
        <w:rPr>
          <w:lang w:val="ru-RU"/>
        </w:rPr>
      </w:pPr>
      <w:hyperlink r:id="rId22" w:history="1">
        <w:r w:rsidRPr="00C450BA">
          <w:rPr>
            <w:rStyle w:val="aff9"/>
            <w:lang w:val="ru-RU"/>
          </w:rPr>
          <w:t>https://disk.yandex.ru/i/kIt-EpmNOfK6Cg</w:t>
        </w:r>
      </w:hyperlink>
    </w:p>
    <w:p w14:paraId="090B73C0" w14:textId="77777777" w:rsidR="005D619D" w:rsidRPr="005D619D" w:rsidRDefault="005D619D" w:rsidP="005D619D">
      <w:pPr>
        <w:pStyle w:val="1"/>
        <w:rPr>
          <w:lang w:val="ru-RU"/>
        </w:rPr>
      </w:pPr>
      <w:r w:rsidRPr="005D619D">
        <w:rPr>
          <w:lang w:val="ru-RU"/>
        </w:rPr>
        <w:t>8. Источники для изучения фракталов: книги, Интернет-ресурсы, видео</w:t>
      </w:r>
    </w:p>
    <w:p w14:paraId="176442C7" w14:textId="77777777" w:rsidR="005D619D" w:rsidRPr="005D619D" w:rsidRDefault="005D619D" w:rsidP="005D619D">
      <w:pPr>
        <w:pStyle w:val="1"/>
        <w:rPr>
          <w:lang w:val="ru-RU"/>
        </w:rPr>
      </w:pPr>
      <w:r w:rsidRPr="005D619D">
        <w:rPr>
          <w:lang w:val="ru-RU"/>
        </w:rPr>
        <w:t>8.1. Книги</w:t>
      </w:r>
    </w:p>
    <w:p w14:paraId="7C627E57" w14:textId="77777777" w:rsidR="005D619D" w:rsidRDefault="005D619D" w:rsidP="005D619D">
      <w:pPr>
        <w:pStyle w:val="aff8"/>
        <w:numPr>
          <w:ilvl w:val="0"/>
          <w:numId w:val="31"/>
        </w:numPr>
      </w:pPr>
      <w:r>
        <w:t xml:space="preserve">Бенуа Мандельброт </w:t>
      </w:r>
      <w:r>
        <w:rPr>
          <w:rStyle w:val="af7"/>
        </w:rPr>
        <w:t>Фрактальная геометрия природы</w:t>
      </w:r>
      <w:r>
        <w:t>. — Москва: Институт компьютерных исследований, 2002.</w:t>
      </w:r>
      <w:r>
        <w:br/>
        <w:t>Классическая работа, посвящённая теории фракталов, самоподобию и фрактальной геометрии.</w:t>
      </w:r>
    </w:p>
    <w:p w14:paraId="6995DCB1" w14:textId="77777777" w:rsidR="005D619D" w:rsidRDefault="005D619D" w:rsidP="005D619D">
      <w:pPr>
        <w:pStyle w:val="aff8"/>
        <w:numPr>
          <w:ilvl w:val="0"/>
          <w:numId w:val="31"/>
        </w:numPr>
      </w:pPr>
      <w:r>
        <w:t>Хайнц</w:t>
      </w:r>
      <w:r>
        <w:noBreakHyphen/>
        <w:t xml:space="preserve">Отто </w:t>
      </w:r>
      <w:proofErr w:type="spellStart"/>
      <w:r>
        <w:t>Пайтген</w:t>
      </w:r>
      <w:proofErr w:type="spellEnd"/>
      <w:r>
        <w:t xml:space="preserve">, Хартмут Юргенс, Дитмар </w:t>
      </w:r>
      <w:proofErr w:type="spellStart"/>
      <w:r>
        <w:t>Заупе</w:t>
      </w:r>
      <w:proofErr w:type="spellEnd"/>
      <w:r>
        <w:t xml:space="preserve">. </w:t>
      </w:r>
      <w:r>
        <w:rPr>
          <w:rStyle w:val="af7"/>
        </w:rPr>
        <w:t>Красота фракталов: изображения комплексных динамических систем</w:t>
      </w:r>
      <w:r>
        <w:t>. — Москва: Мир, 1993.</w:t>
      </w:r>
      <w:r>
        <w:br/>
        <w:t>Подробное описание множества Мандельброта, множества Жюлиа и методов компьютерной визуализации фракталов.</w:t>
      </w:r>
    </w:p>
    <w:p w14:paraId="354073B4" w14:textId="77777777" w:rsidR="005D619D" w:rsidRDefault="005D619D" w:rsidP="005D619D">
      <w:pPr>
        <w:pStyle w:val="aff8"/>
        <w:numPr>
          <w:ilvl w:val="0"/>
          <w:numId w:val="31"/>
        </w:numPr>
      </w:pPr>
      <w:r>
        <w:t>Кеннет</w:t>
      </w:r>
      <w:r w:rsidRPr="005D619D">
        <w:rPr>
          <w:lang w:val="en-US"/>
        </w:rPr>
        <w:t xml:space="preserve"> </w:t>
      </w:r>
      <w:proofErr w:type="spellStart"/>
      <w:r>
        <w:t>Фалконер</w:t>
      </w:r>
      <w:proofErr w:type="spellEnd"/>
      <w:r w:rsidRPr="005D619D">
        <w:rPr>
          <w:lang w:val="en-US"/>
        </w:rPr>
        <w:t xml:space="preserve">. </w:t>
      </w:r>
      <w:r w:rsidRPr="005D619D">
        <w:rPr>
          <w:rStyle w:val="af7"/>
          <w:lang w:val="en-US"/>
        </w:rPr>
        <w:t>Fractal Geometry: Mathematical Foundations and Applications</w:t>
      </w:r>
      <w:r w:rsidRPr="005D619D">
        <w:rPr>
          <w:lang w:val="en-US"/>
        </w:rPr>
        <w:t>. — Wiley, 2014.</w:t>
      </w:r>
      <w:r w:rsidRPr="005D619D">
        <w:rPr>
          <w:lang w:val="en-US"/>
        </w:rPr>
        <w:br/>
      </w:r>
      <w:r>
        <w:t>Книга посвящена математическим основам фрактальной геометрии и методам анализа фрактальных структур.</w:t>
      </w:r>
    </w:p>
    <w:p w14:paraId="04A38E78" w14:textId="23D6A5B0" w:rsidR="005D619D" w:rsidRPr="00C450BA" w:rsidRDefault="005D619D" w:rsidP="005D619D">
      <w:pPr>
        <w:rPr>
          <w:lang w:val="ru-RU"/>
        </w:rPr>
      </w:pPr>
    </w:p>
    <w:p w14:paraId="119D4F6A" w14:textId="77777777" w:rsidR="005D619D" w:rsidRPr="005D619D" w:rsidRDefault="005D619D" w:rsidP="005D619D">
      <w:pPr>
        <w:pStyle w:val="1"/>
        <w:rPr>
          <w:lang w:val="ru-RU"/>
        </w:rPr>
      </w:pPr>
      <w:r w:rsidRPr="005D619D">
        <w:rPr>
          <w:lang w:val="ru-RU"/>
        </w:rPr>
        <w:t>8.2. Интернет-ресурсы</w:t>
      </w:r>
    </w:p>
    <w:p w14:paraId="5AFC435D" w14:textId="77777777" w:rsidR="005D619D" w:rsidRDefault="005D619D" w:rsidP="005D619D">
      <w:pPr>
        <w:pStyle w:val="aff8"/>
        <w:numPr>
          <w:ilvl w:val="0"/>
          <w:numId w:val="32"/>
        </w:numPr>
      </w:pPr>
      <w:hyperlink r:id="rId23" w:history="1">
        <w:proofErr w:type="spellStart"/>
        <w:r>
          <w:rPr>
            <w:rStyle w:val="aff9"/>
          </w:rPr>
          <w:t>Wolfram</w:t>
        </w:r>
        <w:proofErr w:type="spellEnd"/>
        <w:r>
          <w:rPr>
            <w:rStyle w:val="aff9"/>
          </w:rPr>
          <w:t xml:space="preserve"> </w:t>
        </w:r>
        <w:proofErr w:type="spellStart"/>
        <w:r>
          <w:rPr>
            <w:rStyle w:val="aff9"/>
          </w:rPr>
          <w:t>MathWorld</w:t>
        </w:r>
        <w:proofErr w:type="spellEnd"/>
        <w:r>
          <w:rPr>
            <w:rStyle w:val="aff9"/>
          </w:rPr>
          <w:t xml:space="preserve"> — Julia Set</w:t>
        </w:r>
      </w:hyperlink>
      <w:r>
        <w:br/>
        <w:t>Теоретическая информация о множестве Жюлиа, математические формулы и примеры построения.</w:t>
      </w:r>
    </w:p>
    <w:p w14:paraId="1AB126EC" w14:textId="77777777" w:rsidR="005D619D" w:rsidRDefault="005D619D" w:rsidP="005D619D">
      <w:pPr>
        <w:pStyle w:val="aff8"/>
        <w:numPr>
          <w:ilvl w:val="0"/>
          <w:numId w:val="32"/>
        </w:numPr>
      </w:pPr>
      <w:hyperlink r:id="rId24" w:history="1">
        <w:r>
          <w:rPr>
            <w:rStyle w:val="aff9"/>
          </w:rPr>
          <w:t xml:space="preserve">Paul </w:t>
        </w:r>
        <w:proofErr w:type="spellStart"/>
        <w:r>
          <w:rPr>
            <w:rStyle w:val="aff9"/>
          </w:rPr>
          <w:t>Bourke</w:t>
        </w:r>
        <w:proofErr w:type="spellEnd"/>
        <w:r>
          <w:rPr>
            <w:rStyle w:val="aff9"/>
          </w:rPr>
          <w:t xml:space="preserve"> — Julia </w:t>
        </w:r>
        <w:proofErr w:type="spellStart"/>
        <w:r>
          <w:rPr>
            <w:rStyle w:val="aff9"/>
          </w:rPr>
          <w:t>Sets</w:t>
        </w:r>
        <w:proofErr w:type="spellEnd"/>
      </w:hyperlink>
      <w:r>
        <w:br/>
        <w:t>Материалы по построению множества Жюлиа, параметрам генерации и визуализации.</w:t>
      </w:r>
    </w:p>
    <w:p w14:paraId="192EE0F0" w14:textId="77777777" w:rsidR="005D619D" w:rsidRDefault="005D619D" w:rsidP="005D619D">
      <w:pPr>
        <w:pStyle w:val="aff8"/>
        <w:numPr>
          <w:ilvl w:val="0"/>
          <w:numId w:val="32"/>
        </w:numPr>
      </w:pPr>
      <w:hyperlink r:id="rId25" w:history="1">
        <w:r>
          <w:rPr>
            <w:rStyle w:val="aff9"/>
          </w:rPr>
          <w:t>Nadin IT — Генератор фракталов</w:t>
        </w:r>
      </w:hyperlink>
      <w:r>
        <w:br/>
        <w:t>Онлайн-сервис для практического построения фракталов и исследования параметров генерации.</w:t>
      </w:r>
    </w:p>
    <w:p w14:paraId="36780951" w14:textId="77777777" w:rsidR="005D619D" w:rsidRDefault="005D619D" w:rsidP="005D619D">
      <w:pPr>
        <w:pStyle w:val="aff8"/>
        <w:numPr>
          <w:ilvl w:val="0"/>
          <w:numId w:val="32"/>
        </w:numPr>
      </w:pPr>
      <w:hyperlink r:id="rId26" w:history="1">
        <w:proofErr w:type="spellStart"/>
        <w:r>
          <w:rPr>
            <w:rStyle w:val="aff9"/>
          </w:rPr>
          <w:t>NumPy</w:t>
        </w:r>
        <w:proofErr w:type="spellEnd"/>
        <w:r>
          <w:rPr>
            <w:rStyle w:val="aff9"/>
          </w:rPr>
          <w:t xml:space="preserve"> </w:t>
        </w:r>
        <w:proofErr w:type="spellStart"/>
        <w:r>
          <w:rPr>
            <w:rStyle w:val="aff9"/>
          </w:rPr>
          <w:t>Documentation</w:t>
        </w:r>
        <w:proofErr w:type="spellEnd"/>
      </w:hyperlink>
      <w:r>
        <w:br/>
        <w:t xml:space="preserve">Официальная документация библиотеки </w:t>
      </w:r>
      <w:proofErr w:type="spellStart"/>
      <w:r>
        <w:t>NumPy</w:t>
      </w:r>
      <w:proofErr w:type="spellEnd"/>
      <w:r>
        <w:t>, использованной для вычислений в программе.</w:t>
      </w:r>
    </w:p>
    <w:p w14:paraId="360A2FC2" w14:textId="77777777" w:rsidR="005D619D" w:rsidRDefault="005D619D" w:rsidP="005D619D">
      <w:pPr>
        <w:pStyle w:val="aff8"/>
        <w:numPr>
          <w:ilvl w:val="0"/>
          <w:numId w:val="32"/>
        </w:numPr>
      </w:pPr>
      <w:hyperlink r:id="rId27" w:history="1">
        <w:proofErr w:type="spellStart"/>
        <w:r>
          <w:rPr>
            <w:rStyle w:val="aff9"/>
          </w:rPr>
          <w:t>Matplotlib</w:t>
        </w:r>
        <w:proofErr w:type="spellEnd"/>
        <w:r>
          <w:rPr>
            <w:rStyle w:val="aff9"/>
          </w:rPr>
          <w:t xml:space="preserve"> </w:t>
        </w:r>
        <w:proofErr w:type="spellStart"/>
        <w:r>
          <w:rPr>
            <w:rStyle w:val="aff9"/>
          </w:rPr>
          <w:t>Documentation</w:t>
        </w:r>
        <w:proofErr w:type="spellEnd"/>
      </w:hyperlink>
      <w:r>
        <w:br/>
        <w:t xml:space="preserve">Официальная документация библиотеки </w:t>
      </w:r>
      <w:proofErr w:type="spellStart"/>
      <w:r>
        <w:t>Matplotlib</w:t>
      </w:r>
      <w:proofErr w:type="spellEnd"/>
      <w:r>
        <w:t xml:space="preserve"> для визуализации фрактальных изображений.</w:t>
      </w:r>
    </w:p>
    <w:p w14:paraId="3FD6FC52" w14:textId="7C9F1C76" w:rsidR="005D619D" w:rsidRPr="00C450BA" w:rsidRDefault="005D619D" w:rsidP="005D619D">
      <w:pPr>
        <w:rPr>
          <w:lang w:val="ru-RU"/>
        </w:rPr>
      </w:pPr>
    </w:p>
    <w:p w14:paraId="359A9D46" w14:textId="77777777" w:rsidR="005D619D" w:rsidRPr="005D619D" w:rsidRDefault="005D619D" w:rsidP="005D619D">
      <w:pPr>
        <w:pStyle w:val="1"/>
        <w:rPr>
          <w:lang w:val="ru-RU"/>
        </w:rPr>
      </w:pPr>
      <w:r w:rsidRPr="005D619D">
        <w:rPr>
          <w:lang w:val="ru-RU"/>
        </w:rPr>
        <w:t xml:space="preserve">8.3. </w:t>
      </w:r>
      <w:proofErr w:type="gramStart"/>
      <w:r w:rsidRPr="005D619D">
        <w:rPr>
          <w:lang w:val="ru-RU"/>
        </w:rPr>
        <w:t>Видео-материалы</w:t>
      </w:r>
      <w:proofErr w:type="gramEnd"/>
    </w:p>
    <w:p w14:paraId="079044D9" w14:textId="77777777" w:rsidR="005D619D" w:rsidRDefault="005D619D" w:rsidP="005D619D">
      <w:pPr>
        <w:pStyle w:val="aff8"/>
        <w:numPr>
          <w:ilvl w:val="0"/>
          <w:numId w:val="33"/>
        </w:numPr>
      </w:pPr>
      <w:r w:rsidRPr="005D619D">
        <w:rPr>
          <w:rStyle w:val="af7"/>
          <w:lang w:val="en-US"/>
        </w:rPr>
        <w:t>Fractals: Hunting the Hidden Dimension</w:t>
      </w:r>
      <w:r w:rsidRPr="005D619D">
        <w:rPr>
          <w:lang w:val="en-US"/>
        </w:rPr>
        <w:t xml:space="preserve"> (NOVA Documentary, PBS).</w:t>
      </w:r>
      <w:r w:rsidRPr="005D619D">
        <w:rPr>
          <w:lang w:val="en-US"/>
        </w:rPr>
        <w:br/>
      </w:r>
      <w:r>
        <w:t>Документальный фильм о фракталах, их математической природе и применении в науке.</w:t>
      </w:r>
    </w:p>
    <w:p w14:paraId="44ADF812" w14:textId="77777777" w:rsidR="005D619D" w:rsidRDefault="005D619D" w:rsidP="005D619D">
      <w:pPr>
        <w:pStyle w:val="aff8"/>
        <w:numPr>
          <w:ilvl w:val="0"/>
          <w:numId w:val="33"/>
        </w:numPr>
      </w:pPr>
      <w:r w:rsidRPr="005D619D">
        <w:rPr>
          <w:rStyle w:val="af7"/>
          <w:lang w:val="en-US"/>
        </w:rPr>
        <w:t>The Mandelbrot Set, Chaos and Fractals</w:t>
      </w:r>
      <w:r w:rsidRPr="005D619D">
        <w:rPr>
          <w:lang w:val="en-US"/>
        </w:rPr>
        <w:t xml:space="preserve"> — </w:t>
      </w:r>
      <w:r>
        <w:t>обучающие</w:t>
      </w:r>
      <w:r w:rsidRPr="005D619D">
        <w:rPr>
          <w:lang w:val="en-US"/>
        </w:rPr>
        <w:t xml:space="preserve"> </w:t>
      </w:r>
      <w:r>
        <w:t>лекции</w:t>
      </w:r>
      <w:r w:rsidRPr="005D619D">
        <w:rPr>
          <w:lang w:val="en-US"/>
        </w:rPr>
        <w:t xml:space="preserve"> </w:t>
      </w:r>
      <w:r>
        <w:t>на</w:t>
      </w:r>
      <w:r w:rsidRPr="005D619D">
        <w:rPr>
          <w:lang w:val="en-US"/>
        </w:rPr>
        <w:t xml:space="preserve"> </w:t>
      </w:r>
      <w:r>
        <w:t>платформе</w:t>
      </w:r>
      <w:r w:rsidRPr="005D619D">
        <w:rPr>
          <w:lang w:val="en-US"/>
        </w:rPr>
        <w:t xml:space="preserve"> YouTube.</w:t>
      </w:r>
      <w:r w:rsidRPr="005D619D">
        <w:rPr>
          <w:lang w:val="en-US"/>
        </w:rPr>
        <w:br/>
      </w:r>
      <w:r>
        <w:t>Видео-материалы, посвящённые комплексной динамике, множеству Мандельброта и множеству Жюлиа.</w:t>
      </w:r>
    </w:p>
    <w:p w14:paraId="6112B011" w14:textId="77777777" w:rsidR="005D619D" w:rsidRDefault="005D619D" w:rsidP="005D619D">
      <w:pPr>
        <w:pStyle w:val="aff8"/>
        <w:numPr>
          <w:ilvl w:val="0"/>
          <w:numId w:val="33"/>
        </w:numPr>
      </w:pPr>
      <w:hyperlink r:id="rId28" w:history="1">
        <w:r>
          <w:rPr>
            <w:rStyle w:val="aff9"/>
          </w:rPr>
          <w:t>3Blue1Brown (YouTube)</w:t>
        </w:r>
      </w:hyperlink>
      <w:r>
        <w:br/>
        <w:t>Канал с визуальными объяснениями математических понятий, включая комплексные числа, динамические системы и основы фрактальной геометрии.</w:t>
      </w:r>
    </w:p>
    <w:p w14:paraId="24F95ABD" w14:textId="77777777" w:rsidR="005D619D" w:rsidRDefault="005D619D" w:rsidP="005D619D">
      <w:pPr>
        <w:pStyle w:val="aff8"/>
        <w:numPr>
          <w:ilvl w:val="0"/>
          <w:numId w:val="33"/>
        </w:numPr>
      </w:pPr>
      <w:hyperlink r:id="rId29" w:history="1">
        <w:proofErr w:type="spellStart"/>
        <w:r>
          <w:rPr>
            <w:rStyle w:val="aff9"/>
          </w:rPr>
          <w:t>Numberphile</w:t>
        </w:r>
        <w:proofErr w:type="spellEnd"/>
        <w:r>
          <w:rPr>
            <w:rStyle w:val="aff9"/>
          </w:rPr>
          <w:t xml:space="preserve"> (YouTube)</w:t>
        </w:r>
      </w:hyperlink>
      <w:r>
        <w:br/>
        <w:t>Канал с популярными научными видео по математике, содержащий материалы о фракталах, хаосе и комплексных функциях.</w:t>
      </w:r>
    </w:p>
    <w:p w14:paraId="66C394EE" w14:textId="51CBF1D9" w:rsidR="009B60E8" w:rsidRPr="006744D3" w:rsidRDefault="009B60E8" w:rsidP="009B60E8">
      <w:pPr>
        <w:pStyle w:val="a"/>
        <w:numPr>
          <w:ilvl w:val="0"/>
          <w:numId w:val="0"/>
        </w:numPr>
        <w:ind w:left="360" w:hanging="360"/>
        <w:rPr>
          <w:lang w:val="ru-RU"/>
        </w:rPr>
      </w:pPr>
    </w:p>
    <w:sectPr w:rsidR="009B60E8" w:rsidRPr="006744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B7163"/>
    <w:multiLevelType w:val="multilevel"/>
    <w:tmpl w:val="4ECC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65E7B"/>
    <w:multiLevelType w:val="multilevel"/>
    <w:tmpl w:val="B96E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511F0"/>
    <w:multiLevelType w:val="multilevel"/>
    <w:tmpl w:val="CCA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E3EAE"/>
    <w:multiLevelType w:val="multilevel"/>
    <w:tmpl w:val="CBD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00583"/>
    <w:multiLevelType w:val="multilevel"/>
    <w:tmpl w:val="306C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4C2E2F"/>
    <w:multiLevelType w:val="multilevel"/>
    <w:tmpl w:val="1780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DD4E8B"/>
    <w:multiLevelType w:val="multilevel"/>
    <w:tmpl w:val="BF3A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D6EED"/>
    <w:multiLevelType w:val="multilevel"/>
    <w:tmpl w:val="7EE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473F9"/>
    <w:multiLevelType w:val="hybridMultilevel"/>
    <w:tmpl w:val="C44883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2F20AA8"/>
    <w:multiLevelType w:val="multilevel"/>
    <w:tmpl w:val="DAA2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D21C1"/>
    <w:multiLevelType w:val="hybridMultilevel"/>
    <w:tmpl w:val="5A76B6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6394D8A"/>
    <w:multiLevelType w:val="multilevel"/>
    <w:tmpl w:val="B62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009DE"/>
    <w:multiLevelType w:val="multilevel"/>
    <w:tmpl w:val="8AEC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763564"/>
    <w:multiLevelType w:val="multilevel"/>
    <w:tmpl w:val="06F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F3B03"/>
    <w:multiLevelType w:val="multilevel"/>
    <w:tmpl w:val="3642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30BB4"/>
    <w:multiLevelType w:val="multilevel"/>
    <w:tmpl w:val="3770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40562"/>
    <w:multiLevelType w:val="multilevel"/>
    <w:tmpl w:val="837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A0127"/>
    <w:multiLevelType w:val="hybridMultilevel"/>
    <w:tmpl w:val="A84862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97A3BFC"/>
    <w:multiLevelType w:val="multilevel"/>
    <w:tmpl w:val="C35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A387E"/>
    <w:multiLevelType w:val="multilevel"/>
    <w:tmpl w:val="DF5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114D9"/>
    <w:multiLevelType w:val="hybridMultilevel"/>
    <w:tmpl w:val="DB0283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09969E3"/>
    <w:multiLevelType w:val="multilevel"/>
    <w:tmpl w:val="F77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D0A4D"/>
    <w:multiLevelType w:val="hybridMultilevel"/>
    <w:tmpl w:val="DA9C26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FC628C7"/>
    <w:multiLevelType w:val="multilevel"/>
    <w:tmpl w:val="1F2C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83902">
    <w:abstractNumId w:val="8"/>
  </w:num>
  <w:num w:numId="2" w16cid:durableId="1299991626">
    <w:abstractNumId w:val="6"/>
  </w:num>
  <w:num w:numId="3" w16cid:durableId="1949042768">
    <w:abstractNumId w:val="5"/>
  </w:num>
  <w:num w:numId="4" w16cid:durableId="1508203571">
    <w:abstractNumId w:val="4"/>
  </w:num>
  <w:num w:numId="5" w16cid:durableId="1879507967">
    <w:abstractNumId w:val="7"/>
  </w:num>
  <w:num w:numId="6" w16cid:durableId="837502250">
    <w:abstractNumId w:val="3"/>
  </w:num>
  <w:num w:numId="7" w16cid:durableId="927730431">
    <w:abstractNumId w:val="2"/>
  </w:num>
  <w:num w:numId="8" w16cid:durableId="1494836807">
    <w:abstractNumId w:val="1"/>
  </w:num>
  <w:num w:numId="9" w16cid:durableId="846410778">
    <w:abstractNumId w:val="0"/>
  </w:num>
  <w:num w:numId="10" w16cid:durableId="1795752092">
    <w:abstractNumId w:val="28"/>
  </w:num>
  <w:num w:numId="11" w16cid:durableId="121270064">
    <w:abstractNumId w:val="10"/>
  </w:num>
  <w:num w:numId="12" w16cid:durableId="1799642422">
    <w:abstractNumId w:val="22"/>
  </w:num>
  <w:num w:numId="13" w16cid:durableId="185018923">
    <w:abstractNumId w:val="31"/>
  </w:num>
  <w:num w:numId="14" w16cid:durableId="172884397">
    <w:abstractNumId w:val="29"/>
  </w:num>
  <w:num w:numId="15" w16cid:durableId="1911234530">
    <w:abstractNumId w:val="26"/>
  </w:num>
  <w:num w:numId="16" w16cid:durableId="753478228">
    <w:abstractNumId w:val="9"/>
  </w:num>
  <w:num w:numId="17" w16cid:durableId="1801457208">
    <w:abstractNumId w:val="11"/>
  </w:num>
  <w:num w:numId="18" w16cid:durableId="749038347">
    <w:abstractNumId w:val="19"/>
  </w:num>
  <w:num w:numId="19" w16cid:durableId="682367138">
    <w:abstractNumId w:val="17"/>
  </w:num>
  <w:num w:numId="20" w16cid:durableId="188035742">
    <w:abstractNumId w:val="20"/>
  </w:num>
  <w:num w:numId="21" w16cid:durableId="47582358">
    <w:abstractNumId w:val="16"/>
  </w:num>
  <w:num w:numId="22" w16cid:durableId="1528906311">
    <w:abstractNumId w:val="12"/>
  </w:num>
  <w:num w:numId="23" w16cid:durableId="954168423">
    <w:abstractNumId w:val="25"/>
  </w:num>
  <w:num w:numId="24" w16cid:durableId="234781003">
    <w:abstractNumId w:val="24"/>
  </w:num>
  <w:num w:numId="25" w16cid:durableId="381028084">
    <w:abstractNumId w:val="13"/>
  </w:num>
  <w:num w:numId="26" w16cid:durableId="997459279">
    <w:abstractNumId w:val="32"/>
  </w:num>
  <w:num w:numId="27" w16cid:durableId="18897234">
    <w:abstractNumId w:val="27"/>
  </w:num>
  <w:num w:numId="28" w16cid:durableId="1845976158">
    <w:abstractNumId w:val="30"/>
  </w:num>
  <w:num w:numId="29" w16cid:durableId="1224758049">
    <w:abstractNumId w:val="18"/>
  </w:num>
  <w:num w:numId="30" w16cid:durableId="954749821">
    <w:abstractNumId w:val="23"/>
  </w:num>
  <w:num w:numId="31" w16cid:durableId="1900902505">
    <w:abstractNumId w:val="14"/>
  </w:num>
  <w:num w:numId="32" w16cid:durableId="11416674">
    <w:abstractNumId w:val="15"/>
  </w:num>
  <w:num w:numId="33" w16cid:durableId="4803895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74"/>
    <w:rsid w:val="00034616"/>
    <w:rsid w:val="000512E0"/>
    <w:rsid w:val="0006063C"/>
    <w:rsid w:val="000B175B"/>
    <w:rsid w:val="0012314E"/>
    <w:rsid w:val="00134712"/>
    <w:rsid w:val="0015074B"/>
    <w:rsid w:val="0029639D"/>
    <w:rsid w:val="00326F90"/>
    <w:rsid w:val="00334477"/>
    <w:rsid w:val="00450963"/>
    <w:rsid w:val="004F2516"/>
    <w:rsid w:val="00534745"/>
    <w:rsid w:val="00555349"/>
    <w:rsid w:val="00582ABF"/>
    <w:rsid w:val="005C1D2B"/>
    <w:rsid w:val="005D619D"/>
    <w:rsid w:val="006217B9"/>
    <w:rsid w:val="006744D3"/>
    <w:rsid w:val="0068027E"/>
    <w:rsid w:val="00775FC0"/>
    <w:rsid w:val="007C77A5"/>
    <w:rsid w:val="007D7663"/>
    <w:rsid w:val="008A6EB1"/>
    <w:rsid w:val="009B0598"/>
    <w:rsid w:val="009B60E8"/>
    <w:rsid w:val="009C3E10"/>
    <w:rsid w:val="00A617D7"/>
    <w:rsid w:val="00AA1D8D"/>
    <w:rsid w:val="00AE1157"/>
    <w:rsid w:val="00B47730"/>
    <w:rsid w:val="00B64E1F"/>
    <w:rsid w:val="00BC1EC0"/>
    <w:rsid w:val="00C450BA"/>
    <w:rsid w:val="00C75D2E"/>
    <w:rsid w:val="00CB0664"/>
    <w:rsid w:val="00CE4DAA"/>
    <w:rsid w:val="00CE7FC3"/>
    <w:rsid w:val="00D222AB"/>
    <w:rsid w:val="00E2132B"/>
    <w:rsid w:val="00E83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D8AB8"/>
  <w14:defaultImageDpi w14:val="300"/>
  <w15:docId w15:val="{4A47407B-058C-4116-A061-F587A464F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4F2516"/>
    <w:pPr>
      <w:spacing w:before="100" w:beforeAutospacing="1" w:after="100" w:afterAutospacing="1" w:line="240" w:lineRule="auto"/>
    </w:pPr>
    <w:rPr>
      <w:rFonts w:eastAsia="Times New Roman" w:cs="Times New Roman"/>
      <w:szCs w:val="24"/>
      <w:lang w:val="ru-RU" w:eastAsia="ru-RU"/>
    </w:rPr>
  </w:style>
  <w:style w:type="paragraph" w:styleId="HTML">
    <w:name w:val="HTML Preformatted"/>
    <w:basedOn w:val="a1"/>
    <w:link w:val="HTML0"/>
    <w:uiPriority w:val="99"/>
    <w:unhideWhenUsed/>
    <w:rsid w:val="004F2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2"/>
    <w:link w:val="HTML"/>
    <w:uiPriority w:val="99"/>
    <w:rsid w:val="004F2516"/>
    <w:rPr>
      <w:rFonts w:ascii="Courier New" w:eastAsia="Times New Roman" w:hAnsi="Courier New" w:cs="Courier New"/>
      <w:sz w:val="20"/>
      <w:szCs w:val="20"/>
      <w:lang w:val="ru-RU" w:eastAsia="ru-RU"/>
    </w:rPr>
  </w:style>
  <w:style w:type="character" w:styleId="HTML1">
    <w:name w:val="HTML Code"/>
    <w:basedOn w:val="a2"/>
    <w:uiPriority w:val="99"/>
    <w:semiHidden/>
    <w:unhideWhenUsed/>
    <w:rsid w:val="00033174"/>
    <w:rPr>
      <w:rFonts w:ascii="Courier New" w:eastAsia="Times New Roman" w:hAnsi="Courier New" w:cs="Courier New"/>
      <w:sz w:val="20"/>
      <w:szCs w:val="20"/>
    </w:rPr>
  </w:style>
  <w:style w:type="character" w:styleId="aff9">
    <w:name w:val="Hyperlink"/>
    <w:basedOn w:val="a2"/>
    <w:uiPriority w:val="99"/>
    <w:unhideWhenUsed/>
    <w:rsid w:val="00E2132B"/>
    <w:rPr>
      <w:color w:val="0000FF"/>
      <w:u w:val="single"/>
    </w:rPr>
  </w:style>
  <w:style w:type="character" w:styleId="affa">
    <w:name w:val="Unresolved Mention"/>
    <w:basedOn w:val="a2"/>
    <w:uiPriority w:val="99"/>
    <w:semiHidden/>
    <w:unhideWhenUsed/>
    <w:rsid w:val="00334477"/>
    <w:rPr>
      <w:color w:val="605E5C"/>
      <w:shd w:val="clear" w:color="auto" w:fill="E1DFDD"/>
    </w:rPr>
  </w:style>
  <w:style w:type="character" w:styleId="affb">
    <w:name w:val="FollowedHyperlink"/>
    <w:basedOn w:val="a2"/>
    <w:uiPriority w:val="99"/>
    <w:semiHidden/>
    <w:unhideWhenUsed/>
    <w:rsid w:val="003344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numpy.org/doc/?utm_source=chatgpt.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adin-it.ru/index_gen.html?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hatgpt.com/?utm_source=chatgpt.com" TargetMode="External"/><Relationship Id="rId29" Type="http://schemas.openxmlformats.org/officeDocument/2006/relationships/hyperlink" Target="https://www.youtube.com/@numberphile?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adin-it.ru/index_gen.html" TargetMode="External"/><Relationship Id="rId24" Type="http://schemas.openxmlformats.org/officeDocument/2006/relationships/hyperlink" Target="https://paulbourke.net/fractals/juliaset/?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thworld.wolfram.com/JuliaSet.html?utm_source=chatgpt.com" TargetMode="External"/><Relationship Id="rId28" Type="http://schemas.openxmlformats.org/officeDocument/2006/relationships/hyperlink" Target="https://www.youtube.com/@3blue1brown?utm_source=chatgpt.com" TargetMode="External"/><Relationship Id="rId10" Type="http://schemas.openxmlformats.org/officeDocument/2006/relationships/hyperlink" Target="https://nadin-it.ru/index_gen.html" TargetMode="External"/><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disk.yandex.ru/i/kIt-EpmNOfK6Cg" TargetMode="External"/><Relationship Id="rId27" Type="http://schemas.openxmlformats.org/officeDocument/2006/relationships/hyperlink" Target="https://matplotlib.org/stable/contents.html?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25</Pages>
  <Words>3865</Words>
  <Characters>22032</Characters>
  <Application>Microsoft Office Word</Application>
  <DocSecurity>0</DocSecurity>
  <Lines>183</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Леонид Тоц</cp:lastModifiedBy>
  <cp:revision>29</cp:revision>
  <dcterms:created xsi:type="dcterms:W3CDTF">2013-12-23T23:15:00Z</dcterms:created>
  <dcterms:modified xsi:type="dcterms:W3CDTF">2026-05-25T02:09:00Z</dcterms:modified>
  <cp:category/>
</cp:coreProperties>
</file>